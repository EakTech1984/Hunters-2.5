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Thai" w:hAnsi="Noto Sans Thai" w:eastAsia="Noto Sans Thai"/>
          <w:b/>
          <w:color w:val="17365D"/>
          <w:sz w:val="52"/>
        </w:rPr>
        <w:t>วิธีใช้ MASTER PROMPT</w:t>
      </w:r>
    </w:p>
    <w:p>
      <w:pPr>
        <w:jc w:val="center"/>
      </w:pPr>
      <w:r>
        <w:rPr>
          <w:rFonts w:ascii="Noto Sans Thai" w:hAnsi="Noto Sans Thai" w:eastAsia="Noto Sans Thai"/>
          <w:b/>
          <w:color w:val="00A6C8"/>
          <w:sz w:val="30"/>
        </w:rPr>
        <w:t>ลำดับคำสั่งที่ 1-12</w:t>
      </w:r>
    </w:p>
    <w:p>
      <w:pPr>
        <w:spacing w:before="400"/>
        <w:jc w:val="center"/>
      </w:pPr>
      <w:r>
        <w:rPr>
          <w:rFonts w:ascii="Noto Sans Thai" w:hAnsi="Noto Sans Thai" w:eastAsia="Noto Sans Thai"/>
          <w:color w:val="4B5563"/>
          <w:sz w:val="22"/>
        </w:rPr>
        <w:t>ฉบับตรวจสอบและปรับแก้ความขัดแย้งจากเอกสารต้นฉบับ</w:t>
      </w:r>
    </w:p>
    <w:p>
      <w:pPr>
        <w:spacing w:before="160"/>
        <w:jc w:val="center"/>
      </w:pPr>
      <w:r>
        <w:rPr>
          <w:rFonts w:ascii="Noto Sans Thai" w:hAnsi="Noto Sans Thai" w:eastAsia="Noto Sans Thai"/>
          <w:color w:val="4B5563"/>
          <w:sz w:val="21"/>
        </w:rPr>
        <w:t>จัดทำเพื่อใช้พัฒนาเกม HTML5 + Mouse + Touch + Camera AR ผ่าน GitHub Pages</w:t>
      </w:r>
    </w:p>
    <w:p>
      <w:pPr>
        <w:spacing w:before="1000"/>
        <w:jc w:val="center"/>
      </w:pPr>
      <w:r>
        <w:rPr>
          <w:rFonts w:ascii="Noto Sans Thai" w:hAnsi="Noto Sans Thai" w:eastAsia="Noto Sans Thai"/>
          <w:b/>
          <w:color w:val="17365D"/>
          <w:sz w:val="22"/>
        </w:rPr>
        <w:t>กรกฎาคม 2569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AF4F8"/>
            <w:vAlign w:val="center"/>
          </w:tcPr>
          <w:p>
            <w:r>
              <w:rPr>
                <w:rFonts w:ascii="Noto Sans Thai" w:hAnsi="Noto Sans Thai" w:eastAsia="Noto Sans Thai"/>
                <w:b/>
                <w:color w:val="17365D"/>
                <w:sz w:val="22"/>
              </w:rPr>
              <w:t>หลักการใช้งาน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ส่ง Master Prompt เป็นเอกสารอ้างอิง แล้วใช้คำสั่งทีละหมายเลข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แนบ index.html เวอร์ชันล่าสุดทุกครั้ง</w:t>
              <w:br/>
            </w:r>
            <w:r>
              <w:rPr>
                <w:rFonts w:ascii="Noto Sans Thai" w:hAnsi="Noto Sans Thai" w:eastAsia="Noto Sans Thai"/>
                <w:color w:val="1F2937"/>
                <w:sz w:val="20"/>
              </w:rPr>
              <w:t>• ทดสอบ Mouse/Touch ก่อน AR และทดสอบ AR ผ่าน HTTPS/localhost</w:t>
              <w:br/>
            </w:r>
          </w:p>
        </w:tc>
      </w:tr>
    </w:tbl>
    <w:p/>
    <w:p>
      <w:pPr>
        <w:spacing w:after="60"/>
      </w:pPr>
      <w:r>
        <w:rPr>
          <w:rFonts w:ascii="Noto Sans Thai" w:hAnsi="Noto Sans Thai" w:eastAsia="Noto Sans Thai"/>
          <w:sz w:val="21"/>
        </w:rPr>
        <w:t>ไม่ควรส่ง Master Prompt ทั้งฉบับแล้วสั่งว่า “สร้างให้เสร็จทั้งหมด” เพียงครั้งเดียว เพราะโค้ดมีระบบเกม กล้อง AR เสียง สื่อ และ 5 ด่าน ควรส่ง Master Prompt เป็นเอกสารอ้างอิงก่อน จากนั้นใช้คำสั่งตามลำดับดังนี้</w:t>
      </w:r>
    </w:p>
    <w:p>
      <w:pPr>
        <w:pStyle w:val="Heading2"/>
      </w:pPr>
      <w:r>
        <w:t>คำสั่งที่ 1: วิเคราะห์สถาปัตยกรรมก่อนเขียนโค้ด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อ่าน Master Prompt ทั้งหมด แต่ยังไม่ต้องเขียนโค้ด ให้สรุป: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 State และ Level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Screen Flow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Input Abstraction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 Manifest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LocalStorage Schema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AR Lifecycle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ฟังก์ชันหลัก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ความเสี่ยงและข้อที่ต้องทดสอบบนอุปกรณ์จริง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ผลลัพธ์เป็นรายงาน ไม่ส่ง </w:t>
      </w:r>
      <w:r>
        <w:rPr>
          <w:rFonts w:ascii="DejaVu Sans Mono" w:hAnsi="DejaVu Sans Mono" w:eastAsia="DejaVu Sans Mono"/>
          <w:color w:val="7C2D12"/>
          <w:sz w:val="18"/>
        </w:rPr>
        <w:t>index.html</w:t>
      </w:r>
    </w:p>
    <w:p>
      <w:pPr>
        <w:pStyle w:val="Heading2"/>
      </w:pPr>
      <w:r>
        <w:t>คำสั่งที่ 2: สร้าง P0 ด้วย Mouse และ Touch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สร้าง </w:t>
      </w:r>
      <w:r>
        <w:rPr>
          <w:rFonts w:ascii="DejaVu Sans Mono" w:hAnsi="DejaVu Sans Mono" w:eastAsia="DejaVu Sans Mono"/>
          <w:color w:val="7C2D12"/>
          <w:sz w:val="18"/>
        </w:rPr>
        <w:t>index.html</w:t>
      </w:r>
      <w:r>
        <w:rPr>
          <w:rFonts w:ascii="Noto Sans Thai" w:hAnsi="Noto Sans Thai" w:eastAsia="Noto Sans Thai"/>
          <w:sz w:val="21"/>
        </w:rPr>
        <w:t xml:space="preserve"> เวอร์ชัน P0 ที่: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เล่นได้ครบ 5 ด่านด้วย Mouse และ Touch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Loading, Start, Setup, Character, Control Mode, Map, Result, Complete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Score, HP, Timer, Stars, Pause, Restart, Unlock, LocalStorage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Asset Manifest และ 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ยังไม่เพิ่ม MediaPipe, Speech, Skill, Leaderboard และ P2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ตอบด้วย HTML Code Block เดียว</w:t>
      </w:r>
    </w:p>
    <w:p>
      <w:pPr>
        <w:pStyle w:val="Heading2"/>
      </w:pPr>
      <w:r>
        <w:t>คำสั่งที่ 3: ตรวจและซ่อม P0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อ่าน </w:t>
      </w:r>
      <w:r>
        <w:rPr>
          <w:rFonts w:ascii="DejaVu Sans Mono" w:hAnsi="DejaVu Sans Mono" w:eastAsia="DejaVu Sans Mono"/>
          <w:color w:val="7C2D12"/>
          <w:sz w:val="18"/>
        </w:rPr>
        <w:t>index.html</w:t>
      </w:r>
      <w:r>
        <w:rPr>
          <w:rFonts w:ascii="Noto Sans Thai" w:hAnsi="Noto Sans Thai" w:eastAsia="Noto Sans Thai"/>
          <w:sz w:val="21"/>
        </w:rPr>
        <w:t xml:space="preserve"> ทั้งไฟล์ ตรวจและแก้: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SyntaxError/ReferenceError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HTML ID/Function ที่ไม่มี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Event Listener/Timer/Game Loop 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Game Flow และ State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เงื่อนไขผ่าน/ไม่ผ่านทั้ง 5 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Score/HP/Stars/Unlock/Restart/Pause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Asset Path/Fallback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ก่อนแก้ให้รายงานปัญหาแบบตาราง แล้วส่งโค้ดที่แก้ครบทั้งไฟล์</w:t>
      </w:r>
    </w:p>
    <w:p>
      <w:pPr>
        <w:pStyle w:val="Heading2"/>
      </w:pPr>
      <w:r>
        <w:t>คำสั่งที่ 4: เพิ่ม MediaPipe Hand Landmarker และ AR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เพิ่มโหมด AR โดย: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MediaPipe Tasks Vision เวอร์ชันคงที่ตาม Master Prompt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Dynamic import หลังผู้เล่นยืนยัน 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Input State กลาง ไม่เปลี่ยน Logic Mouse/Touch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เพิ่ม AR Camera Check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ใช้ `getUserMedia()` โดยตรง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`mapVideoPointToCanvas()`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รองรับ Gesture ของแต่ละด่าน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มี Fallback เมื่อกล้อง/CDN ล้มเหลว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ตอบด้วย HTML Code Block เดียว</w:t>
      </w:r>
    </w:p>
    <w:p>
      <w:pPr>
        <w:pStyle w:val="Heading2"/>
      </w:pPr>
      <w:r>
        <w:t>คำสั่งที่ 5: เพิ่ม Skill, Audio, Speech และ Leaderboard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เพิ่ม: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Skill ของ Sky, Zee, Bubble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Web Audio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Speech Synthesis ภาษาไทย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Welcome Narration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Hero Card Narration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Leaderboard/History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เปลี่ยนโหมดระหว่างเล่น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ข้อสำคัญ: ระบบเสียงบรรยายต้องไม่เปิด ปิด หรือรีสตาร์ตกล้อง</w:t>
      </w:r>
    </w:p>
    <w:p>
      <w:pPr>
        <w:pStyle w:val="Heading2"/>
      </w:pPr>
      <w:r>
        <w:t>คำสั่งที่ 6: ตรวจสอบระบบทั้งหมดรอบแรก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ตรวจโค้ดทั้งไฟล์ตาม Acceptance Criteria ของ Master Prompt และรายงาน: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ไม่ผ่าน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ผ่านบางส่วน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ยืนยันไม่ได้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 xml:space="preserve">แก้ Critical และ High ก่อน จากนั้นส่ง </w:t>
      </w:r>
      <w:r>
        <w:rPr>
          <w:rFonts w:ascii="DejaVu Sans Mono" w:hAnsi="DejaVu Sans Mono" w:eastAsia="DejaVu Sans Mono"/>
          <w:color w:val="7C2D12"/>
          <w:sz w:val="18"/>
        </w:rPr>
        <w:t>index.html</w:t>
      </w:r>
      <w:r>
        <w:rPr>
          <w:rFonts w:ascii="Noto Sans Thai" w:hAnsi="Noto Sans Thai" w:eastAsia="Noto Sans Thai"/>
          <w:sz w:val="21"/>
        </w:rPr>
        <w:t xml:space="preserve"> ฉบับเต็ม</w:t>
      </w:r>
    </w:p>
    <w:p>
      <w:pPr>
        <w:pStyle w:val="Heading2"/>
      </w:pPr>
      <w:r>
        <w:t>คำสั่งที่ 7: ตรวจเสียงบรรยายและพื้นหลัง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ตรวจและแก้: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Welcome Narration หนึ่งครั้งต่อ Start Screen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Hero Narration ไม่ซ้อนและ Listener ไม่ซ้ำ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Background Start 2 ชั้น: Blur Fill + Poster Contain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Background ด่าน 1-5 ตาม Asset Manifest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Overlay, z-index, pointer-events, Fallback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Reduced Motion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ห้ามเปลี่ยน Gameplay</w:t>
      </w:r>
    </w:p>
    <w:p>
      <w:pPr>
        <w:pStyle w:val="Heading2"/>
      </w:pPr>
      <w:r>
        <w:t>คำสั่งที่ 8: ตรวจ AR Lifecycle และ NotReadableError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ตรวจและแก้เฉพาะ: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Promise Lock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`arLifecycle.status`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`getUserMedia()` โดยตรง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เปิดกล้องไม่ซ้ำ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Processing Loop ไม่ซ้อน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Stop Tracks ครบ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Retry ไม่ซ้อน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NotReadableError และ Error Types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Page Visibility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Narration ไม่แตะกล้อง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ห้ามเปลี่ยนกติกาด่าน</w:t>
      </w:r>
    </w:p>
    <w:p>
      <w:pPr>
        <w:pStyle w:val="Heading2"/>
      </w:pPr>
      <w:r>
        <w:t>คำสั่งที่ 9: ตรวจด่าน 5 แบบครบ 5 หมู่และนิ้ว 5 นิ้ว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ตรวจและแก้: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เวลา 45 วินาที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`LEVEL5_FOODS` กลาง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สุ่มให้ผ่านได้ครบ 5 หมู่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Progress `collectedGroups.size`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ตะกร้าและ Drag/Drop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Mouse/Touch/AR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5 fingertips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Pinch Hysteresis + Debounce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คะแนนและดาว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ถ้อยคำสุขภาพถูกต้อง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ห้ามแก้ Gameplay ด่าน 1-4 หรือ AR Lifecycle</w:t>
      </w:r>
    </w:p>
    <w:p>
      <w:pPr>
        <w:pStyle w:val="Heading2"/>
      </w:pPr>
      <w:r>
        <w:t>คำสั่งที่ 10: Audit ทั้งไฟล์ก่อนแก้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อ่านโค้ดตั้งแต่ต้นถึงท้าย แล้วจัดทำรายงานแบบตาราง: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Critical/High/Medium/Low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ข้อกำหนด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ตำแหน่ง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หลักฐาน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ผลกระทบ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แนวทางแก้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ต้องมี Test Matrix และรายการ “ยืนยันไม่ได้” ก่อนแก้โค้ด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จากนั้นแก้ตามลำดับความสำคัญและส่งโค้ดฉบับเต็ม</w:t>
      </w:r>
    </w:p>
    <w:p>
      <w:pPr>
        <w:pStyle w:val="Heading2"/>
      </w:pPr>
      <w:r>
        <w:t>คำสั่งที่ 11: ตรวจ Start Poster และพื้นหลังด่าน 1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ตรวจเฉพาะ: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`Bg/Poster.png` ชั้นหน้าใช้ `contain`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Fill ชั้นหลังใช้ Blur + Cover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Safe Area/Portrait/Landscape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Poster ไม่ตัดข้อความ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`Bg/Yellow-Zone.png` เป็นพื้นหลังด่าน 1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Path อยู่ใน Asset Manifest เพียงจุดเดียว</w:t>
      </w:r>
    </w:p>
    <w:p>
      <w:pPr>
        <w:pStyle w:val="ListBullet"/>
        <w:spacing w:after="30"/>
      </w:pPr>
      <w:r>
        <w:rPr>
          <w:rFonts w:ascii="Noto Sans Thai" w:hAnsi="Noto Sans Thai" w:eastAsia="Noto Sans Thai"/>
          <w:sz w:val="20"/>
        </w:rPr>
        <w:t>Background ไม่กระทบ Hitbox/Canvas/Input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ห้ามเปลี่ยน Gameplay, AR, Score, HP, Timer</w:t>
      </w:r>
    </w:p>
    <w:p>
      <w:pPr>
        <w:pStyle w:val="Heading2"/>
      </w:pPr>
      <w:r>
        <w:t>คำสั่งที่ 12: Final Verification ก่อนเผยแพร่ GitHub Pages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ตรวจโค้ดฉบับสุดท้ายตาม Master Prompt ทั้งหมด โดย: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Static Analysis ทั้งไฟล์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ตรวจ Asset Manifest และ Case Sensitivity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ตรวจ Mouse/Touch ทุกด่าน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ตรวจ AR Lifecycle จากโค้ด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ตรวจ Speech/Audio/Cleanup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ตรวจ Health Wording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จัด Test Matrix สำหรับอุปกรณ์จริง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8. ระบุสิ่งที่ยังยืนยันไม่ได้อย่างตรงไปตรงมา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9. แก้เฉพาะข้อที่ยืนยันจากโค้ดได้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10. ส่ง `index.html` ฉบับเต็ม ไม่มี TODO/Pseudocode</w:t>
      </w:r>
    </w:p>
    <w:p>
      <w:pPr>
        <w:spacing w:after="60"/>
      </w:pPr>
      <w:r>
        <w:rPr>
          <w:rFonts w:ascii="Noto Sans Thai" w:hAnsi="Noto Sans Thai" w:eastAsia="Noto Sans Thai"/>
          <w:sz w:val="21"/>
        </w:rPr>
        <w:t>หลังจากนั้นให้นำโฟลเดอร์ทั้งหมดขึ้น GitHub Pages และทดสอบกล้องผ่าน HTTPS บนอุปกรณ์จริง</w:t>
      </w:r>
    </w:p>
    <w:p>
      <w:pPr>
        <w:pStyle w:val="Heading1"/>
      </w:pPr>
      <w:r>
        <w:t>วิธีส่งในแต่ละรอบ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1. แนบ Master Prompt หรือระบุว่าให้ยึด Master Prompt V8.0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2. แนบ `index.html` เวอร์ชันล่าสุด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3. ส่งคำสั่งเพียงหนึ่งหมายเลขต่อรอบ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4. บันทึกไฟล์ผลลัพธ์ทับเป็นเวอร์ชันใหม่ เช่น `index_v02.html`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5. ทดสอบ Mouse และ Touch ก่อนเสมอ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6. ทดสอบ AR บน GitHub Pages/localhost ไม่ใช้ `file://`</w:t>
      </w:r>
    </w:p>
    <w:p>
      <w:pPr>
        <w:spacing w:after="30"/>
        <w:ind w:left="288" w:hanging="288"/>
      </w:pPr>
      <w:r>
        <w:rPr>
          <w:rFonts w:ascii="Noto Sans Thai" w:hAnsi="Noto Sans Thai" w:eastAsia="Noto Sans Thai"/>
          <w:sz w:val="20"/>
        </w:rPr>
        <w:t>7. เก็บไฟล์ที่ผ่านแต่ละขั้นไว้เพื่อย้อนกลับได้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color w:val="6B7280"/>
        <w:sz w:val="17"/>
      </w:rPr>
      <w:t>Hunters 2.5 | วิธีใช้ Master Prompt คำสั่งที่ 1-12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A6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