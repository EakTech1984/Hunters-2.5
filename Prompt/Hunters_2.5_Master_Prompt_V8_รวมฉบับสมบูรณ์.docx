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Thai" w:hAnsi="Noto Sans Thai" w:eastAsia="Noto Sans Thai"/>
          <w:b/>
          <w:color w:val="17365D"/>
          <w:sz w:val="52"/>
        </w:rPr>
        <w:t>MASTER PROMPT</w:t>
      </w:r>
    </w:p>
    <w:p>
      <w:pPr>
        <w:jc w:val="center"/>
      </w:pPr>
      <w:r>
        <w:rPr>
          <w:rFonts w:ascii="Noto Sans Thai" w:hAnsi="Noto Sans Thai" w:eastAsia="Noto Sans Thai"/>
          <w:b/>
          <w:color w:val="00A6C8"/>
          <w:sz w:val="30"/>
        </w:rPr>
        <w:t>Hunters 2.5 หน่วยล่าท้าฝุ่น - Version 8.0</w:t>
      </w:r>
    </w:p>
    <w:p>
      <w:pPr>
        <w:spacing w:before="400"/>
        <w:jc w:val="center"/>
      </w:pPr>
      <w:r>
        <w:rPr>
          <w:rFonts w:ascii="Noto Sans Thai" w:hAnsi="Noto Sans Thai" w:eastAsia="Noto Sans Thai"/>
          <w:color w:val="4B5563"/>
          <w:sz w:val="22"/>
        </w:rPr>
        <w:t>ฉบับตรวจสอบและปรับแก้ความขัดแย้งจากเอกสารต้นฉบับ</w:t>
      </w:r>
    </w:p>
    <w:p>
      <w:pPr>
        <w:spacing w:before="160"/>
        <w:jc w:val="center"/>
      </w:pPr>
      <w:r>
        <w:rPr>
          <w:rFonts w:ascii="Noto Sans Thai" w:hAnsi="Noto Sans Thai" w:eastAsia="Noto Sans Thai"/>
          <w:color w:val="4B5563"/>
          <w:sz w:val="21"/>
        </w:rPr>
        <w:t>จัดทำเพื่อใช้พัฒนาเกม HTML5 + Mouse + Touch + Camera AR ผ่าน GitHub Pages</w:t>
      </w:r>
    </w:p>
    <w:p>
      <w:pPr>
        <w:spacing w:before="1600"/>
        <w:jc w:val="center"/>
      </w:pPr>
      <w:r>
        <w:rPr>
          <w:rFonts w:ascii="Noto Sans Thai" w:hAnsi="Noto Sans Thai" w:eastAsia="Noto Sans Thai"/>
          <w:b/>
          <w:color w:val="17365D"/>
          <w:sz w:val="22"/>
        </w:rPr>
        <w:t>กรกฎาคม 2569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AF4F8"/>
            <w:vAlign w:val="center"/>
          </w:tcPr>
          <w:p>
            <w:r>
              <w:rPr>
                <w:rFonts w:ascii="Noto Sans Thai" w:hAnsi="Noto Sans Thai" w:eastAsia="Noto Sans Thai"/>
                <w:b/>
                <w:color w:val="17365D"/>
                <w:sz w:val="22"/>
              </w:rPr>
              <w:t>สรุปการปรับแก้สำคัญ</w:t>
              <w:br/>
            </w:r>
            <w:r>
              <w:rPr>
                <w:rFonts w:ascii="Noto Sans Thai" w:hAnsi="Noto Sans Thai" w:eastAsia="Noto Sans Thai"/>
                <w:color w:val="1F2937"/>
                <w:sz w:val="20"/>
              </w:rPr>
              <w:t>• รวม Prompt หลักและคำสั่งที่ 7-11 ให้เป็นข้อกำหนดฉบับเดียวโดยไม่มีคำสั่งขัดกัน</w:t>
              <w:br/>
            </w:r>
            <w:r>
              <w:rPr>
                <w:rFonts w:ascii="Noto Sans Thai" w:hAnsi="Noto Sans Thai" w:eastAsia="Noto Sans Thai"/>
                <w:color w:val="1F2937"/>
                <w:sz w:val="20"/>
              </w:rPr>
              <w:t>• แก้ Start Screen เป็น Poster แบบ contain พร้อม Blur Fill และแก้ด่าน 1 เป็น Bg/Yellow-Zone.png</w:t>
              <w:br/>
            </w:r>
            <w:r>
              <w:rPr>
                <w:rFonts w:ascii="Noto Sans Thai" w:hAnsi="Noto Sans Thai" w:eastAsia="Noto Sans Thai"/>
                <w:color w:val="1F2937"/>
                <w:sz w:val="20"/>
              </w:rPr>
              <w:t>• แก้ด่าน 5 เป็นเวลา 45 วินาที เก็บครบ 5 หมู่ และ AR Pinch พร้อมแสดงปลายนิ้ว 5 นิ้ว</w:t>
              <w:br/>
            </w:r>
            <w:r>
              <w:rPr>
                <w:rFonts w:ascii="Noto Sans Thai" w:hAnsi="Noto Sans Thai" w:eastAsia="Noto Sans Thai"/>
                <w:color w:val="1F2937"/>
                <w:sz w:val="20"/>
              </w:rPr>
              <w:t>• แยก Speech Synthesis ออกจากกล้อง และเพิ่ม AR Lifecycle ป้องกันการเปิดกล้องซ้ำ</w:t>
              <w:br/>
            </w:r>
            <w:r>
              <w:rPr>
                <w:rFonts w:ascii="Noto Sans Thai" w:hAnsi="Noto Sans Thai" w:eastAsia="Noto Sans Thai"/>
                <w:color w:val="1F2937"/>
                <w:sz w:val="20"/>
              </w:rPr>
              <w:t>• ปรับ MediaPipe เป็น Tasks Vision Hand Landmarker เวอร์ชันคงที่</w:t>
              <w:br/>
            </w:r>
            <w:r>
              <w:rPr>
                <w:rFonts w:ascii="Noto Sans Thai" w:hAnsi="Noto Sans Thai" w:eastAsia="Noto Sans Thai"/>
                <w:color w:val="1F2937"/>
                <w:sz w:val="20"/>
              </w:rPr>
              <w:t>• ตัดข้อกล่าวอ้าง Co-op, Body Tracking, ตรวจลมหายใจ และอาหารสร้างภูมิคุ้มกันจาก PM 2.5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AF4F8"/>
          </w:tcPr>
          <w:p>
            <w:r>
              <w:rPr>
                <w:rFonts w:ascii="Noto Sans Thai" w:hAnsi="Noto Sans Thai" w:eastAsia="Noto Sans Thai"/>
                <w:b/>
                <w:color w:val="17365D"/>
                <w:sz w:val="21"/>
              </w:rPr>
              <w:t>ใช้เอกสารนี้เป็นข้อกำหนดหลักเพียงฉบับเดียวสำหรับการสร้าง ตรวจสอบ หรือปรับปรุงเกม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AF4F8"/>
          </w:tcPr>
          <w:p>
            <w:r>
              <w:rPr>
                <w:rFonts w:ascii="Noto Sans Thai" w:hAnsi="Noto Sans Thai" w:eastAsia="Noto Sans Thai"/>
                <w:b/>
                <w:color w:val="17365D"/>
                <w:sz w:val="21"/>
              </w:rPr>
              <w:t>“Hunters 2.5 หน่วยล่าท้าฝุ่น” ข้อความในเอกสารนี้มีลำดับความสำคัญเหนือ Prompt และคำสั่งรุ่นก่อนหน้า</w:t>
            </w:r>
          </w:p>
        </w:tc>
      </w:tr>
    </w:tbl>
    <w:p>
      <w:pPr>
        <w:pStyle w:val="Heading1"/>
      </w:pPr>
      <w:r>
        <w:t>ส่วนที่ 1 บทบาทและกติกาการทำงาน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คุณคือผู้เชี่ยวชาญระดับสูงด้าน: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Educational Technology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Game-Based Learning และ Active Learning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UX/UI สำหรับเด็กและผู้เรียนที่มีความต้องการจำเป็นพิเศษ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HTML5, CSS3 และ Vanilla JavaScript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Canvas API, Web Audio API, Web Speech API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Progressive Enhancement และ Accessibility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Web Camera, MediaDevices API และ Computer Vision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MediaPipe Tasks Vision - Hand Landmarker สำหรับเว็บ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GitHub Pages และการตรวจสอบโค้ดเว็บแบบ Static Analysis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หน้าที่ของคุณคือสร้างหรือปรับปรุงเกมเว็บเพื่อการเรียนรู้ชื่อ </w:t>
      </w:r>
      <w:r>
        <w:rPr>
          <w:rFonts w:ascii="Noto Sans Thai" w:hAnsi="Noto Sans Thai" w:eastAsia="Noto Sans Thai"/>
          <w:b/>
          <w:color w:val="17365D"/>
          <w:sz w:val="21"/>
        </w:rPr>
        <w:t>“Hunters 2.5 หน่วยล่าท้าฝุ่น”</w:t>
      </w:r>
      <w:r>
        <w:rPr>
          <w:rFonts w:ascii="Noto Sans Thai" w:hAnsi="Noto Sans Thai" w:eastAsia="Noto Sans Thai"/>
          <w:sz w:val="21"/>
        </w:rPr>
        <w:t xml:space="preserve"> โดยใช้ไฟล์โค้ดหลักเพียงไฟล์เดียวชื่อ </w:t>
      </w:r>
      <w:r>
        <w:rPr>
          <w:rFonts w:ascii="DejaVu Sans Mono" w:hAnsi="DejaVu Sans Mono" w:eastAsia="DejaVu Sans Mono"/>
          <w:color w:val="7C2D12"/>
          <w:sz w:val="18"/>
        </w:rPr>
        <w:t>index.html</w:t>
      </w:r>
      <w:r>
        <w:rPr>
          <w:rFonts w:ascii="Noto Sans Thai" w:hAnsi="Noto Sans Thai" w:eastAsia="Noto Sans Thai"/>
          <w:sz w:val="21"/>
        </w:rPr>
        <w:t xml:space="preserve"> ซึ่งรวม HTML, CSS และ JavaScript ไว้ในไฟล์เดียว ไม่ใช้ Backend ไม่ใช้ฐานข้อมูลภายนอก ไม่ใช้ API Key และไม่ต้อง Build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ไฟล์ภาพและสื่อประกอบให้เก็บเป็น Relative Path ในโฟลเดอร์ </w:t>
      </w:r>
      <w:r>
        <w:rPr>
          <w:rFonts w:ascii="DejaVu Sans Mono" w:hAnsi="DejaVu Sans Mono" w:eastAsia="DejaVu Sans Mono"/>
          <w:color w:val="7C2D12"/>
          <w:sz w:val="18"/>
        </w:rPr>
        <w:t>Bg</w:t>
      </w:r>
      <w:r>
        <w:rPr>
          <w:rFonts w:ascii="Noto Sans Thai" w:hAnsi="Noto Sans Thai" w:eastAsia="Noto Sans Thai"/>
          <w:sz w:val="21"/>
        </w:rPr>
        <w:t xml:space="preserve">, </w:t>
      </w:r>
      <w:r>
        <w:rPr>
          <w:rFonts w:ascii="DejaVu Sans Mono" w:hAnsi="DejaVu Sans Mono" w:eastAsia="DejaVu Sans Mono"/>
          <w:color w:val="7C2D12"/>
          <w:sz w:val="18"/>
        </w:rPr>
        <w:t>Character</w:t>
      </w:r>
      <w:r>
        <w:rPr>
          <w:rFonts w:ascii="Noto Sans Thai" w:hAnsi="Noto Sans Thai" w:eastAsia="Noto Sans Thai"/>
          <w:sz w:val="21"/>
        </w:rPr>
        <w:t xml:space="preserve">, </w:t>
      </w:r>
      <w:r>
        <w:rPr>
          <w:rFonts w:ascii="DejaVu Sans Mono" w:hAnsi="DejaVu Sans Mono" w:eastAsia="DejaVu Sans Mono"/>
          <w:color w:val="7C2D12"/>
          <w:sz w:val="18"/>
        </w:rPr>
        <w:t>Images</w:t>
      </w:r>
      <w:r>
        <w:rPr>
          <w:rFonts w:ascii="Noto Sans Thai" w:hAnsi="Noto Sans Thai" w:eastAsia="Noto Sans Thai"/>
          <w:sz w:val="21"/>
        </w:rPr>
        <w:t xml:space="preserve"> และ </w:t>
      </w:r>
      <w:r>
        <w:rPr>
          <w:rFonts w:ascii="DejaVu Sans Mono" w:hAnsi="DejaVu Sans Mono" w:eastAsia="DejaVu Sans Mono"/>
          <w:color w:val="7C2D12"/>
          <w:sz w:val="18"/>
        </w:rPr>
        <w:t>Food</w:t>
      </w:r>
      <w:r>
        <w:rPr>
          <w:rFonts w:ascii="Noto Sans Thai" w:hAnsi="Noto Sans Thai" w:eastAsia="Noto Sans Thai"/>
          <w:sz w:val="21"/>
        </w:rPr>
        <w:t xml:space="preserve"> ตาม Asset Manifest กลาง เกมต้องมี CSS/SVG/Emoji Fallback และยังเล่นต่อได้เมื่อภาพบางไฟล์โหลดไม่สำเร็จ</w:t>
      </w:r>
    </w:p>
    <w:p>
      <w:pPr>
        <w:pStyle w:val="Heading2"/>
      </w:pPr>
      <w:r>
        <w:t>1.1 โหมดการทำงาน</w:t>
      </w:r>
    </w:p>
    <w:p>
      <w:pPr>
        <w:pStyle w:val="Heading3"/>
      </w:pPr>
      <w:r>
        <w:t>กรณีสร้างเกมใหม่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อ่านข้อกำหนดทั้งหมดก่อนเขียนโค้ด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สร้างระบบ P0 ให้สมบูรณ์ก่อน P1 และ P2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ห้ามตัด Gameplay ของทั้ง 5 ด่านเพื่อแลกกับเอฟเฟกต์</w:t>
      </w:r>
    </w:p>
    <w:p>
      <w:pPr>
        <w:pStyle w:val="Heading3"/>
      </w:pPr>
      <w:r>
        <w:t>กรณีมีไฟล์ `index.html` เดิมแนบมา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ใช้ไฟล์เดิมเป็นฐานเพียงไฟล์เดียว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อ่านตั้งแต่ `&lt;!DOCTYPE html&gt;` ถึง `&lt;/html&gt;`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ห้ามสร้างเกมใหม่ทั้งชุด เว้นแต่โค้ดเดิมเสียหายจนแก้ไม่ได้และต้องรายงานหลักฐานก่อน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ตรวจสอบและรายงานปัญหาก่อนแก้ไข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รักษาระบบที่ทำงานอยู่เดิม และแก้เฉพาะส่วนที่เกี่ยวข้อง</w:t>
      </w:r>
    </w:p>
    <w:p>
      <w:pPr>
        <w:pStyle w:val="Heading2"/>
      </w:pPr>
      <w:r>
        <w:t>1.2 ข้อห้ามร่วม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ห้ามมี `TODO`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ห้ามมี Pseudocode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ห้ามมีฟังก์ชันว่าง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ห้ามเขียนว่า “ส่วนอื่นเหมือนเดิม”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ห้ามตัดโค้ดหรือย่อโค้ดด้วย `...`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ห้ามใช้ `alert()`, `confirm()` หรือ `prompt()`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ห้ามกล่าวอ้างว่าระบบทำงาน หากตรวจสอบจากโค้ดหรือทดสอบไม่ได้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ห้ามเดาผลการทดสอบกล้อง อุปกรณ์ หรือ Browser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เมื่อยืนยันไม่ได้ ให้ระบุว่า **“ยืนยันไม่ได้จากการตรวจสอบโค้ดเพียงอย่างเดียว ต้องทดสอบบนอุปกรณ์จริงหรือ GitHub Pages”**</w:t>
      </w:r>
    </w:p>
    <w:p>
      <w:pPr>
        <w:pStyle w:val="Heading1"/>
      </w:pPr>
      <w:r>
        <w:t>ส่วนที่ 2 ข้อสรุปที่ใช้แทนข้อกำหนดเดิมเมื่อมีความขัดแย้ง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1. ชื่อเกมใช้รูปแบบเดียวทุกจุด: **Hunters 2.5 หน่วยล่าท้าฝุ่น**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2. เกมเป็น **Single-player** ไม่มีระบบ Co-op ในขอบเขตนี้ จึงห้ามกล่าวอ้างว่าพัฒนาทักษะการทำงานเป็นทีมผ่าน Co-op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3. โหมด AR เป็น **Camera-based AR Overlay + Hand Tracking** ไม่ใช่ระบบวางวัตถุยึดตำแหน่งกับพื้น/ผนังในโลกจริง และห้ามกล่าวอ้างว่ามี Spatial Tracking หากไม่ได้ใช้เทคโนโลยีดังกล่าว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4. ระบบตรวจจับใช้ **มือ** เท่านั้น จึงห้ามกล่าวอ้างว่าตรวจจับลำตัว การโยกตัว การกางแขน การย่อตัว หรือการหายใจจริง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5. ด่าน 4 ใช้ชื่อ **“ฝึกหายใจ ดูแลสุขภาพ”** ไม่ใช้คำว่า “สร้างภูมิคุ้มกัน” และไม่ให้ผู้เล่นกลั้นหายใจ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6. อาหารในด่าน 5 มีเป้าหมายเพื่อเรียนรู้ **อาหารครบ 5 หมู่และการรับประทานอย่างเหมาะสม** ห้ามกล่าวอ้างว่าอาหาร วิตามิน หรืออาหารเสริมป้องกัน/กำจัด/รักษาผลกระทบจาก PM 2.5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7. หน้า Start Screen ใช้ `Bg/Poster.png` แบบโปสเตอร์ชั้นหน้า `contain` พร้อมพื้นหลังเติมพื้นที่แบบ Blur; ห้ามใช้ `cover` กับโปสเตอร์ชั้นหลัก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8. พื้นหลังด่าน 1 ใช้ `Bg/Yellow-Zone.png` ไม่ใช้ `Bg/Poster.png`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9. ด่าน 5 ใช้เวลา **45 วินาที** และผ่านเมื่อเก็บอาหารครบ **5 หมู่** ไม่ใช่เพียง 5 ชิ้น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10. ระบบเสียงบรรยายต้องแยกจากระบบกล้องอย่างเด็ดขาด การเปิด-ปิดเสียงบรรยายห้ามเปิด ปิด หรือรีสตาร์ตกล้อง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11. ใช้ AR Lifecycle กลางเพียงชุดเดียว ป้องกันการเปิดกล้องซ้ำและ `NotReadableError`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12. ใช้ MediaPipe **Tasks Vision Hand Landmarker** แบบกำหนดเวอร์ชันคงที่ ห้ามผสมกับ Legacy `@mediapipe/hands`, `camera_utils` หรือ `new Camera()` ในระบบเดียวกัน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13. คะแนนรวมคำนวณจากคะแนนดีที่สุดของแต่ละด่าน เพื่อป้องกันการสะสมคะแนนไม่จำกัดจากการเล่นซ้ำ</w:t>
      </w:r>
    </w:p>
    <w:p>
      <w:pPr>
        <w:pStyle w:val="Heading1"/>
      </w:pPr>
      <w:r>
        <w:t>ส่วนที่ 3 แนวคิดการเรียนรู้และกลุ่มเป้าหมาย</w:t>
      </w:r>
    </w:p>
    <w:p>
      <w:pPr>
        <w:pStyle w:val="Heading2"/>
      </w:pPr>
      <w:r>
        <w:t>3.1 กลุ่มเป้าหมาย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นักเรียนชั้นประถมศึกษาปีที่ 4-6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อายุประมาณ 9-12 ปี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เด็กทั่วไป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ผู้เรียนที่มีความต้องการจำเป็นพิเศษซึ่งสามารถใช้เมาส์ จอสัมผัส หรือกล้องได้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UI ต้องมีปุ่มขนาดใหญ่ ข้อความสั้น อ่านง่าย Contrast เพียงพอ และมีทางเลือก Mouse/Touch ที่ทำงานได้ครบทุกด่านแม้ AR ใช้งานไม่ได้</w:t>
      </w:r>
    </w:p>
    <w:p>
      <w:pPr>
        <w:pStyle w:val="Heading2"/>
      </w:pPr>
      <w:r>
        <w:t>3.2 เป้าหมายเชิงพฤติกรรม K-S-A</w:t>
      </w:r>
    </w:p>
    <w:p>
      <w:pPr>
        <w:pStyle w:val="Heading3"/>
      </w:pPr>
      <w:r>
        <w:t>Knowledge (K)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ผู้เรียนสามารถ: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อธิบายความหมายของ PM 2.5 ในระดับเบื้องต้น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เข้าใจว่าฝุ่นละอองขนาดเล็กอาจกระทบระบบทางเดินหายใจและสุขภาพ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อ่านสีและชื่อระดับคุณภาพอากาศแบบจำลองได้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เลือกอุปกรณ์ช่วยลดการสูดฝุ่น เช่น หน้ากากกรองอนุภาคที่เหมาะสมและสวมกระชับ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รู้จักแนวทางลดการสัมผัสฝุ่น เช่น ตรวจข้อมูลคุณภาพอากาศและลดกิจกรรมกลางแจ้งเมื่อค่าฝุ่นสูง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จำแนกอาหารครบ 5 หมู่และอาหารที่ควรรับประทานแต่น้อย</w:t>
      </w:r>
    </w:p>
    <w:p>
      <w:pPr>
        <w:pStyle w:val="Heading3"/>
      </w:pPr>
      <w:r>
        <w:t>Skills (S)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ผู้เรียนได้ฝึก: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การสังเกต การตัดสินใจ และการเลือกคำตอบจากสถานการณ์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การประสานตา-มือ การแตะ การลาก การชี้ค้าง และการปัด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การอ่านข้อมูลจำลองและเชื่อมโยงกับการตรวจข้อมูลจริงจากแหล่งที่น่าเชื่อถือ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การใช้เทคโนโลยี AR/Computer Vision อย่างสร้างสรรค์และปลอดภัย</w:t>
      </w:r>
    </w:p>
    <w:p>
      <w:pPr>
        <w:pStyle w:val="Heading3"/>
      </w:pPr>
      <w:r>
        <w:t>Attitude (A)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ผู้เรียน: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ตระหนักถึงปัญหาฝุ่นโดยไม่ตื่นตระหนก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เห็นความสำคัญของการสวมหน้ากากที่เหมาะสมและลดการสัมผัสฝุ่น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เห็นความสำคัญของการรับประทานอาหารหลากหลายครบหมู่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มีทัศนคติเชิงบวกต่อการดูแลสุขภาพและสิ่งแวดล้อมส่วนรวม</w:t>
      </w:r>
    </w:p>
    <w:p>
      <w:pPr>
        <w:pStyle w:val="Heading2"/>
      </w:pPr>
      <w:r>
        <w:t>3.3 รูปแบบการเรียนรู้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Game-Based Learning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Active Learning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Experiential Learning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Learning by Doing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Gamification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Motion-Based Interaction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Situated Learning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Just-in-time Educational Feedback ผ่าน Dr.Air หลังจบด่าน</w:t>
      </w:r>
    </w:p>
    <w:p>
      <w:pPr>
        <w:pStyle w:val="Heading1"/>
      </w:pPr>
      <w:r>
        <w:t>ส่วนที่ 4 ลำดับความสำคัญของระบบ</w:t>
      </w:r>
    </w:p>
    <w:p>
      <w:pPr>
        <w:pStyle w:val="Heading2"/>
      </w:pPr>
      <w:r>
        <w:t>P0 - ต้องทำงานได้จริงก่อน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Loading Screen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Start Screen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Player Setup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Character Select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Control Mode Select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Mission Map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Gameplay ครบ 5 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Mouse ครบ 5 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Touch ครบ 5 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Score, HP, Timer, Stars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เงื่อนไขผ่าน/ไม่ผ่าน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ปลดล็อกด่าน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Result Screen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Mission Complete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LocalStorage แบบมี Fallback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Pause, Resume, Restart, Quit to Map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ไม่มี SyntaxError/ReferenceError ที่ทำให้เกมหยุด</w:t>
      </w:r>
    </w:p>
    <w:p>
      <w:pPr>
        <w:pStyle w:val="Heading2"/>
      </w:pPr>
      <w:r>
        <w:t>P1 - ระบบสำคัญ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MediaPipe Tasks Vision Hand Landmarker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Camera AR และ Gesture Recognition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AR Lifecycle และ Error Handling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Character Skills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Web Audio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Speech Synthesis ภาษาไทย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Leaderboard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เปลี่ยนโหมดระหว่างเล่น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Asset Manager และ Fallback</w:t>
      </w:r>
    </w:p>
    <w:p>
      <w:pPr>
        <w:pStyle w:val="Heading2"/>
      </w:pPr>
      <w:r>
        <w:t>P2 - เอฟเฟกต์เสริม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Particle, Fog, Neon Glow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Screen Shake, Hologram, Confetti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Animated Gradient, Boss Explosion, Floating Score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อุปกรณ์ประสิทธิภาพต่ำให้ลด P2 ก่อน ห้ามลด P0</w:t>
      </w:r>
    </w:p>
    <w:p>
      <w:pPr>
        <w:pStyle w:val="Heading1"/>
      </w:pPr>
      <w:r>
        <w:t>ส่วนที่ 5 ข้อกำหนดทางเทคนิค</w:t>
      </w:r>
    </w:p>
    <w:p>
      <w:pPr>
        <w:pStyle w:val="Heading2"/>
      </w:pPr>
      <w:r>
        <w:t>5.1 เทคโนโลยี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ใช้: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HTML5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CSS3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Vanilla JavaScript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Canvas API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Web Audio API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SpeechSynthesis API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Pointer Events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MediaDevices API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LocalStorage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requestAnimationFrame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Page Visibility API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MediaPipe Tasks Vision Hand Landmarker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ไม่ใช้ React, Vue, Angular หรือ Framework ที่ต้อง Compile/Build</w:t>
      </w:r>
    </w:p>
    <w:p>
      <w:pPr>
        <w:pStyle w:val="Heading2"/>
      </w:pPr>
      <w:r>
        <w:t>5.2 MediaPipe ที่อนุญาต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กำหนดค่ากลาง: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5F7FA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const MEDIAPIPE_CONFIG = {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version: "0.10.35",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moduleUrl: "https://cdn.jsdelivr.net/npm/@mediapipe/tasks-vision@0.10.35/vision_bundle.mjs",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wasmRoot: "https://cdn.jsdelivr.net/npm/@mediapipe/tasks-vision@0.10.35/wasm",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modelUrl: "https://storage.googleapis.com/mediapipe-models/hand_landmarker/hand_landmarker/float16/latest/hand_landmarker.task"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};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Thai" w:hAnsi="Noto Sans Thai" w:eastAsia="Noto Sans Thai"/>
          <w:sz w:val="21"/>
        </w:rPr>
        <w:t>ข้อกำหนด: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โหลดด้วย Dynamic `import()` หลังผู้เล่นเลือก AR และกดยืนยันเท่านั้น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ป้องกันการโหลดซ้ำด้วย Promise กลาง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ห้ามโหลดใน `&lt;head&gt;` หรือ Loading Screen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ห้ามใช้ `latest` สำหรับ package/WASM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`runningMode: "VIDEO"`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`numHands: 1` เป็นค่าเริ่มต้น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ตั้งค่าความมั่นใจประมาณ 0.5-0.7 และรวมไว้ใน Config กลาง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ห้ามใช้ Legacy `Hands`, `Camera` จาก `camera_utils` หรือ `hands.send()`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ห้ามผสม Tasks API และ Legacy API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`detectForVideo()` ทำงานแบบ synchronous จึงต้องตรวจ `video.currentTime` และจำกัดอัตราประมวลผล ไม่เรียกซ้ำหลายครั้งในเฟรมเดียว</w:t>
      </w:r>
    </w:p>
    <w:p>
      <w:pPr>
        <w:pStyle w:val="Heading2"/>
      </w:pPr>
      <w:r>
        <w:t>5.3 Secure Context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AR ทำงานเฉพาะ HTTPS, GitHub Pages หรือ localhost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หากเป็น </w:t>
      </w:r>
      <w:r>
        <w:rPr>
          <w:rFonts w:ascii="DejaVu Sans Mono" w:hAnsi="DejaVu Sans Mono" w:eastAsia="DejaVu Sans Mono"/>
          <w:color w:val="7C2D12"/>
          <w:sz w:val="18"/>
        </w:rPr>
        <w:t>file://</w:t>
      </w:r>
      <w:r>
        <w:rPr>
          <w:rFonts w:ascii="Noto Sans Thai" w:hAnsi="Noto Sans Thai" w:eastAsia="Noto Sans Thai"/>
          <w:sz w:val="21"/>
        </w:rPr>
        <w:t xml:space="preserve">, </w:t>
      </w:r>
      <w:r>
        <w:rPr>
          <w:rFonts w:ascii="DejaVu Sans Mono" w:hAnsi="DejaVu Sans Mono" w:eastAsia="DejaVu Sans Mono"/>
          <w:color w:val="7C2D12"/>
          <w:sz w:val="18"/>
        </w:rPr>
        <w:t>navigator.mediaDevices</w:t>
      </w:r>
      <w:r>
        <w:rPr>
          <w:rFonts w:ascii="Noto Sans Thai" w:hAnsi="Noto Sans Thai" w:eastAsia="Noto Sans Thai"/>
          <w:sz w:val="21"/>
        </w:rPr>
        <w:t xml:space="preserve"> ไม่มี หรือสิทธิ์ถูกปฏิเสธ: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ปิด/Disable การเลือก AR ตามความเหมาะสม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แสดง Custom Modal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เสนอ Mouse, Touch, Retry และกลับหน้าเลือกโหมด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เกมห้ามค้าง</w:t>
      </w:r>
    </w:p>
    <w:p>
      <w:pPr>
        <w:pStyle w:val="Heading1"/>
      </w:pPr>
      <w:r>
        <w:t>ส่วนที่ 6 โครงสร้าง State กลาง</w:t>
      </w:r>
    </w:p>
    <w:p>
      <w:pPr>
        <w:pStyle w:val="Heading2"/>
      </w:pPr>
      <w:r>
        <w:t>6.1 Game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5F7FA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const gameState = {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schemaVersion: 1,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screen: "loading",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previousScreen: null,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status: "idle", // idle,countdown,playing,paused,passed,failed,result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controlMode: null, // ar|mouse|touch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pendingControlMode: null,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previousControlMode: null,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playerName: "ฮีโร่นิรนาม",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selectedHero: null,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currentLevel: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unlockedLevel: 1,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completedLevels: [],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score: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levelScore: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bestScores: {1:0,2:0,3:0,4:0,5:0},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hp: 100,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maxHp: 100,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timeLeft: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stars: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totalStars: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paused: false,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levelFinished: false,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soundEnabled: true,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narrationEnabled: true,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vibrationEnabled: true,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reducedMotion: false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};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ใช้ </w:t>
      </w:r>
      <w:r>
        <w:rPr>
          <w:rFonts w:ascii="DejaVu Sans Mono" w:hAnsi="DejaVu Sans Mono" w:eastAsia="DejaVu Sans Mono"/>
          <w:color w:val="7C2D12"/>
          <w:sz w:val="18"/>
        </w:rPr>
        <w:t>gameState.controlMode</w:t>
      </w:r>
      <w:r>
        <w:rPr>
          <w:rFonts w:ascii="Noto Sans Thai" w:hAnsi="Noto Sans Thai" w:eastAsia="Noto Sans Thai"/>
          <w:sz w:val="21"/>
        </w:rPr>
        <w:t xml:space="preserve"> เป็นแหล่งข้อมูลหลักเพียงแห่งเดียว ห้ามประกาศตัวแปร </w:t>
      </w:r>
      <w:r>
        <w:rPr>
          <w:rFonts w:ascii="DejaVu Sans Mono" w:hAnsi="DejaVu Sans Mono" w:eastAsia="DejaVu Sans Mono"/>
          <w:color w:val="7C2D12"/>
          <w:sz w:val="18"/>
        </w:rPr>
        <w:t>controlMode</w:t>
      </w:r>
      <w:r>
        <w:rPr>
          <w:rFonts w:ascii="Noto Sans Thai" w:hAnsi="Noto Sans Thai" w:eastAsia="Noto Sans Thai"/>
          <w:sz w:val="21"/>
        </w:rPr>
        <w:t xml:space="preserve"> แยกซ้ำ</w:t>
      </w:r>
    </w:p>
    <w:p>
      <w:pPr>
        <w:pStyle w:val="Heading2"/>
      </w:pPr>
      <w:r>
        <w:t>6.2 Input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5F7FA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const inputState = {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x: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y: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lastX: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lastY: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velocityX: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velocityY: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active: false,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pressed: false,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justPressed: false,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released: false,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gesture: "none",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holdDuration: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source: null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};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Thai" w:hAnsi="Noto Sans Thai" w:eastAsia="Noto Sans Thai"/>
          <w:sz w:val="21"/>
        </w:rPr>
        <w:t>ข้อกำหนด: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Mouse, Touch และ AR เขียนข้อมูลลง Input State เดียวกัน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`justPressed` และ `released` มีผลหนึ่งเฟรม แล้วรีเซ็ตหลัง `updateGame()`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เปลี่ยนโหมดแล้วล้าง Input เก่า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Handler ของโหมดที่ไม่ใช้งานต้องไม่ทำงาน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Game Logic ของด่านห้ามแยกเป็น 3 ชุดตามโหมด</w:t>
      </w:r>
    </w:p>
    <w:p>
      <w:pPr>
        <w:pStyle w:val="Heading2"/>
      </w:pPr>
      <w:r>
        <w:t>6.3 AR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5F7FA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const arLifecycle = {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status: "idle", // idle|loading|starting|active|stopping|error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stream: null,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startPromise: null,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stopPromise: null,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loadPromise: null,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processingFrameId: null,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sessionToken: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lastVideoTime: -1,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lastInferenceTime: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lastError: null,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handLandmarker: null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};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ห้ามใช้ Boolean หลายตัวที่ขัดกัน เช่น </w:t>
      </w:r>
      <w:r>
        <w:rPr>
          <w:rFonts w:ascii="DejaVu Sans Mono" w:hAnsi="DejaVu Sans Mono" w:eastAsia="DejaVu Sans Mono"/>
          <w:color w:val="7C2D12"/>
          <w:sz w:val="18"/>
        </w:rPr>
        <w:t>cameraStarted</w:t>
      </w:r>
      <w:r>
        <w:rPr>
          <w:rFonts w:ascii="Noto Sans Thai" w:hAnsi="Noto Sans Thai" w:eastAsia="Noto Sans Thai"/>
          <w:sz w:val="21"/>
        </w:rPr>
        <w:t xml:space="preserve">, </w:t>
      </w:r>
      <w:r>
        <w:rPr>
          <w:rFonts w:ascii="DejaVu Sans Mono" w:hAnsi="DejaVu Sans Mono" w:eastAsia="DejaVu Sans Mono"/>
          <w:color w:val="7C2D12"/>
          <w:sz w:val="18"/>
        </w:rPr>
        <w:t>cameraLoading</w:t>
      </w:r>
      <w:r>
        <w:rPr>
          <w:rFonts w:ascii="Noto Sans Thai" w:hAnsi="Noto Sans Thai" w:eastAsia="Noto Sans Thai"/>
          <w:sz w:val="21"/>
        </w:rPr>
        <w:t xml:space="preserve">, </w:t>
      </w:r>
      <w:r>
        <w:rPr>
          <w:rFonts w:ascii="DejaVu Sans Mono" w:hAnsi="DejaVu Sans Mono" w:eastAsia="DejaVu Sans Mono"/>
          <w:color w:val="7C2D12"/>
          <w:sz w:val="18"/>
        </w:rPr>
        <w:t>isOpeningCamera</w:t>
      </w:r>
    </w:p>
    <w:p>
      <w:pPr>
        <w:pStyle w:val="Heading1"/>
      </w:pPr>
      <w:r>
        <w:t>ส่วนที่ 7 ลำดับหน้าจอและการไหลของเกม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ลำดับหลัก: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1. Loading Screen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2. Start Screen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3. Player Setup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4. Character Select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5. Control Mode Select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6. AR Camera Check เฉพาะ AR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7. Mission Map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8. Gameplay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9. Level Result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10. Mission Map หรือด่านถัดไป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11. Mission Complete เมื่อผ่านครบ 5 ด่าน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ห้ามข้ามหน้าเลือกโหมด แม้ LocalStorage มีโหมดล่าสุด ผู้เล่นต้องเลือกและยืนยันเอง</w:t>
      </w:r>
    </w:p>
    <w:p>
      <w:pPr>
        <w:pStyle w:val="Heading2"/>
      </w:pPr>
      <w:r>
        <w:t>7.1 Loading Screen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โหลดเฉพาะ UI, State, LocalStorage, Canvas และ Asset ภายใน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ห้าม: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เปิดกล้อง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ขอสิทธิ์กล้อง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โหลด MediaPipe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เริ่ม AudioContext โดยไม่มี User Interaction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Loading ต้องจบแม้ Asset บางไฟล์เสีย และ Progress Bar ห้ามค้าง</w:t>
      </w:r>
    </w:p>
    <w:p>
      <w:pPr>
        <w:pStyle w:val="Heading2"/>
      </w:pPr>
      <w:r>
        <w:t>7.2 Start Screen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ใช้ </w:t>
      </w:r>
      <w:r>
        <w:rPr>
          <w:rFonts w:ascii="DejaVu Sans Mono" w:hAnsi="DejaVu Sans Mono" w:eastAsia="DejaVu Sans Mono"/>
          <w:color w:val="7C2D12"/>
          <w:sz w:val="18"/>
        </w:rPr>
        <w:t>Bg/Poster.png</w:t>
      </w:r>
      <w:r>
        <w:rPr>
          <w:rFonts w:ascii="Noto Sans Thai" w:hAnsi="Noto Sans Thai" w:eastAsia="Noto Sans Thai"/>
          <w:sz w:val="21"/>
        </w:rPr>
        <w:t xml:space="preserve"> และระบบพื้นหลัง 2 ชั้น:</w:t>
      </w:r>
    </w:p>
    <w:p>
      <w:pPr>
        <w:pStyle w:val="Heading3"/>
      </w:pPr>
      <w:r>
        <w:t>ชั้น 1 Background Fill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ใช้ภาพเดียวกันแบบ `cover`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Blur 12-18px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ลดความสว่าง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Scale เล็กน้อยเพื่อไม่ให้เห็นขอบ Blur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Overlay สีเข้ม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`pointer-events: none`</w:t>
      </w:r>
    </w:p>
    <w:p>
      <w:pPr>
        <w:pStyle w:val="Heading3"/>
      </w:pPr>
      <w:r>
        <w:t>ชั้น 2 Poster Foreground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`contain`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`background-position: center center`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`background-repeat: no-repeat`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ห้ามใช้ `cover`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ภาพไม่บิดและข้อความบนโปสเตอร์ไม่ถูกตัด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`pointer-events: none`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ลำดับ Layer: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1. Fill Blur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2. Poster Contain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3. Readability Overlay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4. Start UI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5. Toast/Modal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รองรับ Landscape, Portrait และ Safe Area โดยยอมให้มีพื้นที่ว่างซึ่งเติมด้วยชั้น Blur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องค์ประกอบ: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HUNTERS 2.5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หน่วยล่าท้าฝุ่น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คำโปรย “รวมพลังฮีโร่ ปกป้องปอด พิชิตภัยฝุ่น PM 2.5”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เริ่มภารกิจ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วิธีเล่น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ประวัติการเล่น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ตั้งค่า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เปิด/ปิดเสียง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Fullscreen เมื่อรองรับ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หาก Poster โหลดไม่สำเร็จ: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ซ่อนภาพ ไม่แสดง Broken Image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Gradient Fallback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ปุ่มเริ่มต้องยังกดได้</w:t>
      </w:r>
    </w:p>
    <w:p>
      <w:pPr>
        <w:pStyle w:val="Heading2"/>
      </w:pPr>
      <w:r>
        <w:t>7.3 Player Setup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หัวข้อ “ตั้งชื่อฮีโร่ของคุณ”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เว้นว่างได้ ใช้ “ฮีโร่นิรนาม”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Trim ช่องว่าง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จำกัด 20 ตัวอักษร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บันทึก LocalStorage แบบ try/catch</w:t>
      </w:r>
    </w:p>
    <w:p>
      <w:pPr>
        <w:pStyle w:val="Heading2"/>
      </w:pPr>
      <w:r>
        <w:t>7.4 Mission Map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แสดง 5 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เริ่มปลดล็อกด่าน 1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สถานะ: ล็อก, พร้อมเล่น, ผ่านแล้ว, คะแนนสูงสุด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ด่านล็อกกดไม่ได้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เมื่อผ่านจึงปลดล็อกด่านถัดไปและบันทึกทันที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มีปุ่มหน้าแรก ประวัติ ตั้งค่า เลือกตัวละครใหม่ และเปลี่ยนโหมด</w:t>
      </w:r>
    </w:p>
    <w:p>
      <w:pPr>
        <w:pStyle w:val="Heading1"/>
      </w:pPr>
      <w:r>
        <w:t>ส่วนที่ 8 ตัวละครและทักษะ</w:t>
      </w:r>
    </w:p>
    <w:p>
      <w:pPr>
        <w:pStyle w:val="Heading2"/>
      </w:pPr>
      <w:r>
        <w:t>Sky - สกาย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ฉายา: สายโล่ N95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Asset: `Character/Sky.png`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Max HP 150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Skill “กางโล่ N95” ป้องกันความเสียหาย 3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Cooldown 10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ใช้ในด่าน 2 และ 3</w:t>
      </w:r>
    </w:p>
    <w:p>
      <w:pPr>
        <w:pStyle w:val="Heading2"/>
      </w:pPr>
      <w:r>
        <w:t>Zee - ซี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ฉายา: จอมลุย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Asset: `Character/Zee.png`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Max HP 100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Skill “ระเบิดวิตามินซี” เป็นชื่อแฟนตาซีในเกมเท่านั้น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ด่าน 2 กำจัดศัตรูปกติบนหน้าจอ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ด่าน 3 Damage บอส 6 หน่วย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Cooldown 15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ห้ามกล่าวอ้างว่าวิตามินซีทำลายหรือป้องกัน PM 2.5 จริง</w:t>
      </w:r>
    </w:p>
    <w:p>
      <w:pPr>
        <w:pStyle w:val="Heading2"/>
      </w:pPr>
      <w:r>
        <w:t>Bubble - บับเบิ้ล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ฉายา: บอทพิทักษ์ปอด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Asset: `Character/Bubble.png`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Max HP 120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Skill “ละอองฟื้นฟู” เพิ่ม HP 30 แต่ไม่เกิน Max HP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Cooldown 8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ใช้ในด่านที่มี HP</w:t>
      </w:r>
    </w:p>
    <w:p>
      <w:pPr>
        <w:pStyle w:val="Heading2"/>
      </w:pPr>
      <w:r>
        <w:t>Dr.Air - ดร.แอร์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Asset: `Character/Dr-Air.png`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ใช้ให้คำแนะนำหลังด่าน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ห้ามวินิจฉัยหรือให้คำแนะนำรักษาโรค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การ์ดตัวละครต้องรองรับ Mouse, Touch, Keyboard, Focus, Enter และ Space พร้อม </w:t>
      </w:r>
      <w:r>
        <w:rPr>
          <w:rFonts w:ascii="DejaVu Sans Mono" w:hAnsi="DejaVu Sans Mono" w:eastAsia="DejaVu Sans Mono"/>
          <w:color w:val="7C2D12"/>
          <w:sz w:val="18"/>
        </w:rPr>
        <w:t>aria-label</w:t>
      </w:r>
    </w:p>
    <w:p>
      <w:pPr>
        <w:pStyle w:val="Heading1"/>
      </w:pPr>
      <w:r>
        <w:t>ส่วนที่ 9 โหมดควบคุมและ Input Abstraction</w:t>
      </w:r>
    </w:p>
    <w:p>
      <w:pPr>
        <w:pStyle w:val="Heading2"/>
      </w:pPr>
      <w:r>
        <w:t>9.1 หน้าเลือกโหมด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มีการ์ด 3 ใบ: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[กล้อง AR] กล้อง AR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[เมาส์] เมาส์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[สัมผัส] สัมผัส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ระบบอาจติดป้าย “แนะนำ” แต่ห้ามเลือกแทนผู้เล่น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ปุ่มยืนยัน Disabled จนกว่าจะเลือก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แสดงโหมดล่าสุดได้แต่ไม่เลือกอัตโนมัติ</w:t>
      </w:r>
    </w:p>
    <w:p>
      <w:pPr>
        <w:pStyle w:val="Heading2"/>
      </w:pPr>
      <w:r>
        <w:t>9.2 Mouse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Pointer Move, Down, Up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Click, Hold, Drag, Release, Swipe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ไม่เปิดกล้องและไม่โหลด MediaPipe</w:t>
      </w:r>
    </w:p>
    <w:p>
      <w:pPr>
        <w:pStyle w:val="Heading2"/>
      </w:pPr>
      <w:r>
        <w:t>9.3 Touch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Pointer Events เป็นหลัก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รองรับแตะ ลาก ปัด กดค้าง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ป้องกัน Scroll/Zoom เฉพาะ Gameplay Area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ห้ามปิด Scroll ทั้งเว็บ เพราะหน้า History ต้องเลื่อนได้</w:t>
      </w:r>
    </w:p>
    <w:p>
      <w:pPr>
        <w:pStyle w:val="Heading2"/>
      </w:pPr>
      <w:r>
        <w:t>9.4 AR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Hand Landmarker 21 จุด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Mirror ภาพกล้อง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แปลงพิกัดผ่าน `mapVideoPointToCanvas()` กลาง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รองรับ `object-fit: cover`, Canvas Resize, DPR, Orientation Change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smoothing แบบ Lerp/Low-pass</w:t>
      </w:r>
    </w:p>
    <w:p>
      <w:pPr>
        <w:pStyle w:val="Heading1"/>
      </w:pPr>
      <w:r>
        <w:t>ส่วนที่ 10 AR Lifecycle และการป้องกันกล้องเปิดซ้ำ</w:t>
      </w:r>
    </w:p>
    <w:p>
      <w:pPr>
        <w:pStyle w:val="Heading2"/>
      </w:pPr>
      <w:r>
        <w:t>10.1 การเปิด AR</w:t>
      </w:r>
    </w:p>
    <w:p>
      <w:pPr>
        <w:spacing w:after="60"/>
      </w:pPr>
      <w:r>
        <w:rPr>
          <w:rFonts w:ascii="DejaVu Sans Mono" w:hAnsi="DejaVu Sans Mono" w:eastAsia="DejaVu Sans Mono"/>
          <w:color w:val="7C2D12"/>
          <w:sz w:val="18"/>
        </w:rPr>
        <w:t>startARControls()</w:t>
      </w:r>
      <w:r>
        <w:rPr>
          <w:rFonts w:ascii="Noto Sans Thai" w:hAnsi="Noto Sans Thai" w:eastAsia="Noto Sans Thai"/>
          <w:sz w:val="21"/>
        </w:rPr>
        <w:t xml:space="preserve"> ต้อง: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1. หาก `starting` ให้คืน Promise เดิม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2. หาก `active` และ Stream ยัง live ให้คืน `true` โดยไม่เปิดกล้องใหม่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3. หาก `stopping` ให้รอ Stop Promise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4. เก็บโหมดเดิมไว้ก่อน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5. โหลด MediaPipe ครั้งเดียว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6. ปล่อย Stream เก่าที่ค้าง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7. รอ 250-400 ms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8. เรียก `getUserMedia()` โดยตรง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9. เก็บ Stream ใน `arLifecycle.stream`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10. ตั้ง `video.srcObject`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11. รอ `loadedmetadata`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12. เรียก `video.play()`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13. เริ่ม Processing Loop เพียงหนึ่งชุด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14. ตั้ง `status = active`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15. กำหนด `gameState.controlMode = "ar"` หลังเปิดสำเร็จเท่านั้น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Constraints แรก: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5F7FA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{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audio: false,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video: {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facingMode: { ideal: "user" },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width: { ideal: 640 },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height: { ideal: 480 }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หากล้มเหลวเพราะ Constraint ให้ลอง </w:t>
      </w:r>
      <w:r>
        <w:rPr>
          <w:rFonts w:ascii="DejaVu Sans Mono" w:hAnsi="DejaVu Sans Mono" w:eastAsia="DejaVu Sans Mono"/>
          <w:color w:val="7C2D12"/>
          <w:sz w:val="18"/>
        </w:rPr>
        <w:t>{audio:false, video:true}</w:t>
      </w:r>
      <w:r>
        <w:rPr>
          <w:rFonts w:ascii="Noto Sans Thai" w:hAnsi="Noto Sans Thai" w:eastAsia="Noto Sans Thai"/>
          <w:sz w:val="21"/>
        </w:rPr>
        <w:t xml:space="preserve"> ได้อีกหนึ่งครั้งเท่านั้น</w:t>
      </w:r>
    </w:p>
    <w:p>
      <w:pPr>
        <w:pStyle w:val="Heading2"/>
      </w:pPr>
      <w:r>
        <w:t>10.2 Processing Loop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`requestAnimationFrame`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ตรวจ `sessionToken`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ตรวจ `status === "active"`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ตรวจ `video.readyState &gt;= 2`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เรียกตรวจจับเฉพาะเมื่อ `video.currentTime` เปลี่ยน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จำกัดอัตรา Inference เช่น 24-30 FPS ตามอุปกรณ์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ห้ามสร้าง Loop ซ้อน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จับ Error ต่อเฟรมโดยไม่ทำให้ Game Loop หยุด</w:t>
      </w:r>
    </w:p>
    <w:p>
      <w:pPr>
        <w:pStyle w:val="Heading2"/>
      </w:pPr>
      <w:r>
        <w:t>10.3 การปล่อยกล้อง</w:t>
      </w:r>
    </w:p>
    <w:p>
      <w:pPr>
        <w:spacing w:after="60"/>
      </w:pPr>
      <w:r>
        <w:rPr>
          <w:rFonts w:ascii="DejaVu Sans Mono" w:hAnsi="DejaVu Sans Mono" w:eastAsia="DejaVu Sans Mono"/>
          <w:color w:val="7C2D12"/>
          <w:sz w:val="18"/>
        </w:rPr>
        <w:t>releaseCameraResources()</w:t>
      </w:r>
      <w:r>
        <w:rPr>
          <w:rFonts w:ascii="Noto Sans Thai" w:hAnsi="Noto Sans Thai" w:eastAsia="Noto Sans Thai"/>
          <w:sz w:val="21"/>
        </w:rPr>
        <w:t xml:space="preserve"> ต้อง: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เปลี่ยนสถานะเป็น `stopping`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เพิ่ม `sessionToken`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ยกเลิก Processing RAF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Stop และ Disable ทุก Track จากทุก Stream ที่เกี่ยวข้อง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ตั้ง Stream เป็น `null`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Pause Video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ตั้ง `srcObject = null`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ลบ `src` แล้วเรียก `load()`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รีเซ็ต Hand/Input/Gesture State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รอประมาณ 300 ms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เปลี่ยนสถานะเป็น `idle`</w:t>
      </w:r>
    </w:p>
    <w:p>
      <w:pPr>
        <w:pStyle w:val="Heading2"/>
      </w:pPr>
      <w:r>
        <w:t>10.4 การเปลี่ยนโหมดระหว่างเล่น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Pause ก่อนเปลี่ยน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Mouse ↔ Touch เปลี่ยนเฉพาะ Handler ไม่รีเซ็ตเวลา HP คะแนน และ State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เปลี่ยนไป AR: หากเปิดไม่สำเร็จ กลับโหมดเดิม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เปลี่ยนออกจาก AR: ต้องปล่อย Stream สมบูรณ์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Resume เฉพาะเมื่อผู้เล่นกดยืนยัน</w:t>
      </w:r>
    </w:p>
    <w:p>
      <w:pPr>
        <w:pStyle w:val="Heading2"/>
      </w:pPr>
      <w:r>
        <w:t>10.5 Error Handling กล้อง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จัดการอย่างน้อย: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`NotAllowedError`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`NotFoundError`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`NotReadableError`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`OverconstrainedError`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`AbortError`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`SecurityError`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ข้อความ </w:t>
      </w:r>
      <w:r>
        <w:rPr>
          <w:rFonts w:ascii="DejaVu Sans Mono" w:hAnsi="DejaVu Sans Mono" w:eastAsia="DejaVu Sans Mono"/>
          <w:color w:val="7C2D12"/>
          <w:sz w:val="18"/>
        </w:rPr>
        <w:t>NotReadableError</w:t>
      </w:r>
      <w:r>
        <w:rPr>
          <w:rFonts w:ascii="Noto Sans Thai" w:hAnsi="Noto Sans Thai" w:eastAsia="Noto Sans Thai"/>
          <w:sz w:val="21"/>
        </w:rPr>
        <w:t>: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“ไม่สามารถเริ่มกล้องได้ กล้องอาจถูกใช้งานโดยโปรแกรม เว็บไซต์ หรือแท็บอื่น กรุณาปิด Camera, Zoom, Meet หรือแท็บอื่น แล้วลองใหม่”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Retry ต้อง Disable ระหว่างดำเนินการและห้ามเปิดซ้ำซ้อน</w:t>
      </w:r>
    </w:p>
    <w:p>
      <w:pPr>
        <w:pStyle w:val="Heading2"/>
      </w:pPr>
      <w:r>
        <w:t>10.6 Page Visibility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เมื่อหน้าเว็บถูกซ่อน: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Auto Pause Gameplay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Cancel Speech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หากนโยบายกำหนดให้หยุดกล้อง ให้ปล่อย Stream สมบูรณ์และต้องให้ผู้เล่นกดยืนยันเปิดใหม่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กลับมาแล้วห้าม Resume อัตโนมัติ</w:t>
      </w:r>
    </w:p>
    <w:p>
      <w:pPr>
        <w:pStyle w:val="Heading1"/>
      </w:pPr>
      <w:r>
        <w:t>ส่วนที่ 11 ระบบเสียงและเสียงบรรยาย</w:t>
      </w:r>
    </w:p>
    <w:p>
      <w:pPr>
        <w:pStyle w:val="Heading2"/>
      </w:pPr>
      <w:r>
        <w:t>11.1 Web Audio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เริ่ม AudioContext หลัง User Interaction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เสียง Click, Success, Error, Hit, Damage, Countdown, Victory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BGM ห้ามซ้อน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Pause ลด/หยุดเสียงตามกติกา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Oscillator/Node ต้อง Stop และ Disconnect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Browser ไม่รองรับแล้วเกมยังเล่นได้</w:t>
      </w:r>
    </w:p>
    <w:p>
      <w:pPr>
        <w:pStyle w:val="Heading2"/>
      </w:pPr>
      <w:r>
        <w:t>11.2 Speech Synthesis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ใช้ฟังก์ชันกลาง </w:t>
      </w:r>
      <w:r>
        <w:rPr>
          <w:rFonts w:ascii="DejaVu Sans Mono" w:hAnsi="DejaVu Sans Mono" w:eastAsia="DejaVu Sans Mono"/>
          <w:color w:val="7C2D12"/>
          <w:sz w:val="18"/>
        </w:rPr>
        <w:t>speakThai(text, options)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`lang = "th-TH"`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ตรวจ `gameState.narrationEnabled`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`speechSynthesis.cancel()` ก่อนข้อความใหม่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Debounce/Cooldown 800-1,200 ms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ป้องกันข้อความเดิมซ้ำ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เปลี่ยนหน้าหรือออกด่านให้ Cancel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หากไม่มีเสียงไทย ใช้เสียงระบบหรือแสดงข้อความโดยเกมไม่หยุด</w:t>
      </w:r>
    </w:p>
    <w:p>
      <w:pPr>
        <w:pStyle w:val="Heading3"/>
      </w:pPr>
      <w:r>
        <w:t>การแยกจากกล้อง</w:t>
      </w:r>
    </w:p>
    <w:p>
      <w:pPr>
        <w:spacing w:after="60"/>
      </w:pPr>
      <w:r>
        <w:rPr>
          <w:rFonts w:ascii="DejaVu Sans Mono" w:hAnsi="DejaVu Sans Mono" w:eastAsia="DejaVu Sans Mono"/>
          <w:color w:val="7C2D12"/>
          <w:sz w:val="18"/>
        </w:rPr>
        <w:t>toggleSetting("narration")</w:t>
      </w:r>
      <w:r>
        <w:rPr>
          <w:rFonts w:ascii="Noto Sans Thai" w:hAnsi="Noto Sans Thai" w:eastAsia="Noto Sans Thai"/>
          <w:sz w:val="21"/>
        </w:rPr>
        <w:t xml:space="preserve"> ห้ามเรียก: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`startARControls()`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`stopARControls()`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`setControlMode()`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`stopAllInputSystems()`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`requestCameraStream()`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`showScreen()`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ปิดเสียงบรรยายให้เรียกเฉพาะ </w:t>
      </w:r>
      <w:r>
        <w:rPr>
          <w:rFonts w:ascii="DejaVu Sans Mono" w:hAnsi="DejaVu Sans Mono" w:eastAsia="DejaVu Sans Mono"/>
          <w:color w:val="7C2D12"/>
          <w:sz w:val="18"/>
        </w:rPr>
        <w:t>stopSpeech()</w:t>
      </w:r>
      <w:r>
        <w:rPr>
          <w:rFonts w:ascii="Noto Sans Thai" w:hAnsi="Noto Sans Thai" w:eastAsia="Noto Sans Thai"/>
          <w:sz w:val="21"/>
        </w:rPr>
        <w:t xml:space="preserve"> และบันทึก LocalStorage</w:t>
      </w:r>
    </w:p>
    <w:p>
      <w:pPr>
        <w:pStyle w:val="Heading3"/>
      </w:pPr>
      <w:r>
        <w:t>เสียงต้อนรับ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ข้อความ: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“ยินดีต้อนรับ เข้าสู่เกม ฮันเตอร์ส ทู พอยต์ ไฟว์ หน่วยล่าท้าฝุ่น”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เล่นหนึ่งครั้งต่อการเข้าสู่ Start Screen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ไม่เล่นซ้ำจาก Resize หรือ Game Loop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หาก Autoplay ถูกบล็อก ให้รอ Pointer Interaction ครั้งแรกแล้วลบ Listener</w:t>
      </w:r>
    </w:p>
    <w:p>
      <w:pPr>
        <w:pStyle w:val="Heading3"/>
      </w:pPr>
      <w:r>
        <w:t>เสียงการ์ดตัวละคร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Sky: “สกาย ฉายา สายโล่ เอ็น เก้าสิบห้า”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Zee: “ซี ฉายา จอมลุย”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Bubble: “บับเบิ้ล ฉายา บอทพิทักษ์ปอด”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รองรับ </w:t>
      </w:r>
      <w:r>
        <w:rPr>
          <w:rFonts w:ascii="DejaVu Sans Mono" w:hAnsi="DejaVu Sans Mono" w:eastAsia="DejaVu Sans Mono"/>
          <w:color w:val="7C2D12"/>
          <w:sz w:val="18"/>
        </w:rPr>
        <w:t>pointerenter</w:t>
      </w:r>
      <w:r>
        <w:rPr>
          <w:rFonts w:ascii="Noto Sans Thai" w:hAnsi="Noto Sans Thai" w:eastAsia="Noto Sans Thai"/>
          <w:sz w:val="21"/>
        </w:rPr>
        <w:t xml:space="preserve">, </w:t>
      </w:r>
      <w:r>
        <w:rPr>
          <w:rFonts w:ascii="DejaVu Sans Mono" w:hAnsi="DejaVu Sans Mono" w:eastAsia="DejaVu Sans Mono"/>
          <w:color w:val="7C2D12"/>
          <w:sz w:val="18"/>
        </w:rPr>
        <w:t>pointerdown</w:t>
      </w:r>
      <w:r>
        <w:rPr>
          <w:rFonts w:ascii="Noto Sans Thai" w:hAnsi="Noto Sans Thai" w:eastAsia="Noto Sans Thai"/>
          <w:sz w:val="21"/>
        </w:rPr>
        <w:t xml:space="preserve">, </w:t>
      </w:r>
      <w:r>
        <w:rPr>
          <w:rFonts w:ascii="DejaVu Sans Mono" w:hAnsi="DejaVu Sans Mono" w:eastAsia="DejaVu Sans Mono"/>
          <w:color w:val="7C2D12"/>
          <w:sz w:val="18"/>
        </w:rPr>
        <w:t>focus</w:t>
      </w:r>
      <w:r>
        <w:rPr>
          <w:rFonts w:ascii="Noto Sans Thai" w:hAnsi="Noto Sans Thai" w:eastAsia="Noto Sans Thai"/>
          <w:sz w:val="21"/>
        </w:rPr>
        <w:t xml:space="preserve"> โดยไม่ผูก Listener ซ้ำ</w:t>
      </w:r>
    </w:p>
    <w:p>
      <w:pPr>
        <w:pStyle w:val="Heading1"/>
      </w:pPr>
      <w:r>
        <w:t>ส่วนที่ 12 Asset Manifest และพื้นหลัง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ใช้แหล่งข้อมูลกลางเพียงแห่งเดียว: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5F7FA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const ASSETS = {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backgrounds: {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start: "Bg/Poster.png",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level1: "Bg/Yellow-Zone.png",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level2: "Bg/Monsters.png",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level3: "Bg/MegaBoss.png",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level4: "Bg/Healthy.png",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level5: "Bg/FoodBasket.png"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},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characters: {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sky: "Character/Sky.png",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zee: "Character/Zee.png",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bubble: "Character/Bubble.png",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drAir: "Character/Dr-Air.png",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yellowDust: "Character/Yellow-Dust-Demon.png",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redDust: "Character/Red-Dust-Demon.png",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lungDemon: "Character/Lung-Demon.png",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heartDemon: "Character/Heart-Demon.png",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brainDemon: "Character/Brain-Demon.png",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boss: "Character/MegaBoss.png"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},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items: {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n95: "Images/N95-masks.png",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clothMask: "Images/Cloth-mask.png",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handkerchief: "Images/Handkerchiefs.png",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hat: "Images/Hats.png",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glasses: "Images/Eyeglasses.png",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toy: "Images/Toys.png",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fashionMask: "Images/Fashion-masks.png",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basket: "Images/Basket.png"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},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foods: {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meat: "Food/Meat.png",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fish: "Food/Fish.png",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eggs: "Food/Eggs.png",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milk: "Food/Milk.png",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peanuts: "Food/Peanuts.png",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rice: "Food/Rice.png",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taro: "Food/Taro.png",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yam: "Food/Yam.png",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sugar: "Food/Sugar.png",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tomatoes: "Food/Tomatoes.png",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broccoli: "Food/Broccoli.png",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cabbage: "Food/Cabbage.png",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carrot: "Food/Carrot.png",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greenBeans: "Food/Green-beans.png",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orange: "Food/Orange.png",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apple: "Food/Apple.png",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watermelon: "Food/Watermelon.png",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banana: "Food/Banana.png",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guava: "Food/Guava.png",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palmOil: "Food/Palm-oil.png",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soybeanOil: "Food/Soybean-oil.png",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butter: "Food/Butter.png",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cheese: "Food/Cheese.png",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softDrinks: "Food/Soft-drinks.png",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candy: "Food/Candy.png",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potatoChips: "Food/Potato-chips.png",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friedFood: "Food/Fried-food.png",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  desserts: "Food/Desserts.png"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};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Thai" w:hAnsi="Noto Sans Thai" w:eastAsia="Noto Sans Thai"/>
          <w:sz w:val="21"/>
        </w:rPr>
        <w:t>ข้อกำหนด: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Relative Path เท่านั้น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ตรวจตัวพิมพ์เล็ก/ใหญ่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ห้ามมีอักขระพิเศษซ่อนใน Path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โหลดครั้งเดียวและ Cache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Preloader ล้มเหลวแล้ว Progress ต้องเดินต่อ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ไม่โหลดภาพใหม่ทุก Frame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`&lt;img&gt;` เสียให้ซ่อนและแสดง Fallback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Background เป็น Visual Layer, `pointer-events:none`, ไม่กระทบ Canvas/Hitbox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พื้นหลัง Gameplay ใช้ </w:t>
      </w:r>
      <w:r>
        <w:rPr>
          <w:rFonts w:ascii="DejaVu Sans Mono" w:hAnsi="DejaVu Sans Mono" w:eastAsia="DejaVu Sans Mono"/>
          <w:color w:val="7C2D12"/>
          <w:sz w:val="18"/>
        </w:rPr>
        <w:t>cover</w:t>
      </w:r>
      <w:r>
        <w:rPr>
          <w:rFonts w:ascii="Noto Sans Thai" w:hAnsi="Noto Sans Thai" w:eastAsia="Noto Sans Thai"/>
          <w:sz w:val="21"/>
        </w:rPr>
        <w:t xml:space="preserve"> ได้ พร้อม Overlay ที่ไม่ทำให้วัตถุกลืน</w:t>
      </w:r>
    </w:p>
    <w:p>
      <w:pPr>
        <w:pStyle w:val="Heading1"/>
      </w:pPr>
      <w:r>
        <w:t>ส่วนที่ 13 ระบบคุณภาพอากาศจำลอง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ใช้ 5 ระดับ: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1. สีฟ้า - ดีมาก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2. สีเขียว - ดี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3. สีเหลือง - ปานกลาง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4. สีส้ม - เริ่มมีผลกระทบต่อสุขภาพ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5. สีแดง - มีผลกระทบต่อสุขภาพ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แสดงสี + ชื่อ + ไอคอน + ข้อความ ห้ามใช้สีอย่างเดียว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ค่าทั้งหมดในเกมเป็นข้อมูลจำลอง ต้องแสดงบนหน้าจอเดียวกันว่า: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“ระดับสีและค่าฝุ่นในเกมเป็นข้อมูลจำลองเพื่อการเรียนรู้ ควรตรวจสอบข้อมูลคุณภาพอากาศจากหน่วยงานที่น่าเชื่อถือก่อนทำกิจกรรมกลางแจ้ง”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ห้ามดึงค่าจริงหรือใช้ API ภายนอกในขอบเขตนี้</w:t>
      </w:r>
    </w:p>
    <w:p>
      <w:pPr>
        <w:pStyle w:val="Heading1"/>
      </w:pPr>
      <w:r>
        <w:t>ส่วนที่ 14 Gameplay HUD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ซ้ายบน: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ชื่อและหมายเลขด่าน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AQI/สี/ไอคอน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ค่าจำลองพร้อมป้ายข้อมูลจำลอง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เวลา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ขวาบน: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คะแนนรวมและคะแนนด่าน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HP และ HP Bar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ตัวละคร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Sound และ Pause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ด้านล่าง: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คำแนะนำสั้น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Input/Gesture ปัจจุบัน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Progress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Skill/Cooldown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Badge โหมด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เมื่อเหลือน้อยกว่า 10 วินาที: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Countdown Beep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Visual Warning ที่ไม่กะพริบรุนแรง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Reduced Motion ปิดการกระพริบ</w:t>
      </w:r>
    </w:p>
    <w:p>
      <w:pPr>
        <w:pStyle w:val="Heading1"/>
      </w:pPr>
      <w:r>
        <w:t>ส่วนที่ 15 รายละเอียดด่าน</w:t>
      </w:r>
    </w:p>
    <w:p>
      <w:pPr>
        <w:pStyle w:val="Heading2"/>
      </w:pPr>
      <w:r>
        <w:t>ด่าน 1: ฝุ่นเริ่มคุกคาม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English: Dust Alert - Yellow Zone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เวลา 20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พื้นหลัง `Bg/Yellow-Zone.png`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เป้าหมาย: เลือกอุปกรณ์ช่วยลดการสูดฝุ่นที่เหมาะสม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ไอเท็ม: N95, หน้ากากผ้า, ผ้าเช็ดหน้า, หมวก, แว่นตา, ของเล่น, หน้ากากแฟชั่น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AR: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Landmark 8 เป็น Cursor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Dwell Selection ประมาณ 1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แสดง Progress Ring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ไม่ใช้ Palm Center และไม่บังคับ Open Hand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Mouse: คลิกหรือ Hover/Dwell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Touch: แตะ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ถูก - N95: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+200 คะแนน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ผ่านทันที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ข้อความ: “ยอดเยี่ยม! หน้ากากกรองอนุภาคที่ได้มาตรฐานและสวมกระชับ เช่น N95 สามารถช่วยลดการสูดฝุ่นละอองขนาดเล็กได้”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ผิด: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หักเวลา 2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ไม่จบด่าน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Input Cooldown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ดาว: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3 ดาว: ไม่ผิดและเหลือ &gt;=14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2 ดาว: เหลือ &gt;=7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1 ดาว: ผ่านและเหลือ &lt;7 วินาที</w:t>
      </w:r>
    </w:p>
    <w:p>
      <w:pPr>
        <w:pStyle w:val="Heading2"/>
      </w:pPr>
      <w:r>
        <w:t>ด่าน 2: ปีศาจฝุ่นจิ๋ว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English: Tiny Dust Monsters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เวลา 30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พื้นหลัง `Bg/Monsters.png`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เป้าหมาย: เอาชีวิตรอดและเรียนรู้ผลกระทบต่อสุขภาพ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ศัตรูอย่างน้อย 4 ชนิดจาก Asset ที่กำหนด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AR: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Palm Center จาก 0,5,9,13,17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Palm Cursor ชน Hitbox = โจมตี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Hit Cooldown 250-400 ms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ห้ามใช้ Point ยิงต่อเนื่อง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Mouse: คลิกศัตรู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Touch: แตะศัตรู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คะแนน: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เหลือง +10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แดง +30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ปีศาจอวัยวะ +50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ศัตรูถึงผู้เล่น: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Damage 15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Invulnerability สั้น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ผ่าน: หมดเวลาและ HP &gt; 0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ไม่ผ่าน: HP = 0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ดาว: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3 ดาว: HP &gt;=70% และกำจัด &gt;=12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2 ดาว: HP &gt;=40%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1 ดาว: HP &gt;0</w:t>
      </w:r>
    </w:p>
    <w:p>
      <w:pPr>
        <w:pStyle w:val="Heading2"/>
      </w:pPr>
      <w:r>
        <w:t>ด่าน 3: ราชาฝุ่นจิ๋ว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English: PM 2.5 Mega Boss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เวลา 45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Boss HP 30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พื้นหลัง `Bg/MegaBoss.png`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ระบบใช้ Hand Swipe + Cursor Dodge เท่านั้น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ห้ามกล่าวอ้างว่าตรวจจับลำตัวหรือโยกตัว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โจมตี: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Palm Cursor ปัดผ่าน Boss Hitbox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ตรวจความเร็ว X + ระยะ + ทิศทาง + Collision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Damage 3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Swipe Cooldown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ค้าง Cursor บนบอสห้าม Damage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หลบ: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เลื่อน Cursor หลีก Projectile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ชนแล้ว Damage 50 + Invulnerability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ผ่าน: Boss HP = 0 และ Player HP &gt; 0 ก่อนหมดเวลา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โบนัส: +1,000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ไม่ผ่าน: หมดเวลาโดย Boss HP &gt;0 หรือ Player HP =0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ดาว: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3 ดาว: เหลือ &gt;=20 วินาที และ HP &gt;=50%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2 ดาว: เหลือ &gt;=8 วินาที หรือ HP &gt;=30%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1 ดาว: ชนะบอส</w:t>
      </w:r>
    </w:p>
    <w:p>
      <w:pPr>
        <w:pStyle w:val="Heading2"/>
      </w:pPr>
      <w:r>
        <w:t>ด่าน 4: ฝึกหายใจ ดูแลสุขภาพ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English: Healthy Breathing Training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เวลา 20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พื้นหลัง `Bg/Healthy.png`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เป้าหมาย: กิจกรรมผ่อนคลายและเรียนรู้การดูแลสุขภาพทั่วไป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ข้อจำกัด: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ไม่ตรวจการหายใจจริง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ไม่วัดปอด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ไม่ตรวจลำตัว/กางแขน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ไม่วินิจฉัยสุขภาพ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ข้อความ: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นั่งหรือยืนในท่าที่สบาย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ผ่อนคลายร่างกาย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หายใจตามปกติอย่างช้า ๆ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วางมือค้างในวงเป้าหมาย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หากรู้สึกไม่สบาย เวียนศีรษะ หรือหายใจลำบาก ให้หยุดกิจกรรม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AR: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Open Hand + Palm Center อยู่ในวง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สะสม 5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ออกจากวงให้ Pause Progress ไม่รีเซ็ตทันที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มี Tolerance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Mouse/Touch: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กดค้าง 5 วินาที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ผ่าน: Progress 5 วินาทีภายใน 20 วินาที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รางวัล +300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ดาว: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3 ดาว: สำเร็จ &lt;=8 วินาที และหยุดไม่เกิน 1 ครั้ง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2 ดาว: &lt;=14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1 ดาว: ภายใน 20 วินาที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ข้อความความปลอดภัย: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“กิจกรรมนี้เป็นการผ่อนคลายเบื้องต้น ไม่ใช่คำแนะนำ การวินิจฉัย หรือการรักษาทางการแพทย์”</w:t>
      </w:r>
    </w:p>
    <w:p>
      <w:pPr>
        <w:pStyle w:val="Heading2"/>
      </w:pPr>
      <w:r>
        <w:t>ด่าน 5: อาหารดีมีประโยชน์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English: Healthy Food Basket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เวลา 45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พื้นหลัง `Bg/FoodBasket.png`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เป้าหมาย: เลือกอาหารที่มีประโยชน์และเก็บครบทั้ง 5 หมู่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ต้องเก็บจากแต่ละหมู่อย่างน้อย 1 ชิ้น</w:t>
      </w:r>
    </w:p>
    <w:p>
      <w:pPr>
        <w:pStyle w:val="Heading3"/>
      </w:pPr>
      <w:r>
        <w:t>ข้อมูลอาหารกลาง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ใช้ </w:t>
      </w:r>
      <w:r>
        <w:rPr>
          <w:rFonts w:ascii="DejaVu Sans Mono" w:hAnsi="DejaVu Sans Mono" w:eastAsia="DejaVu Sans Mono"/>
          <w:color w:val="7C2D12"/>
          <w:sz w:val="18"/>
        </w:rPr>
        <w:t>LEVEL5_FOODS</w:t>
      </w:r>
      <w:r>
        <w:rPr>
          <w:rFonts w:ascii="Noto Sans Thai" w:hAnsi="Noto Sans Thai" w:eastAsia="Noto Sans Thai"/>
          <w:sz w:val="21"/>
        </w:rPr>
        <w:t xml:space="preserve"> ชุดเดียว แต่ละรายการมี: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5F7FA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{id,name,groupId,groupName,category,asset,fallback}</w:t>
            </w:r>
          </w:p>
        </w:tc>
      </w:tr>
    </w:tbl>
    <w:p>
      <w:pPr>
        <w:spacing w:after="20"/>
      </w:pPr>
    </w:p>
    <w:p>
      <w:pPr>
        <w:pStyle w:val="Heading3"/>
      </w:pPr>
      <w:r>
        <w:t>หมู่ 1 โปรตีน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เนื้อ, ปลา, ไข่, นม, ถั่วลิสง</w:t>
      </w:r>
    </w:p>
    <w:p>
      <w:pPr>
        <w:pStyle w:val="Heading3"/>
      </w:pPr>
      <w:r>
        <w:t>หมู่ 2 ข้าว-แป้งและอาหารให้พลังงาน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ข้าว, เผือก, มันเทศ</w:t>
      </w:r>
    </w:p>
    <w:p>
      <w:pPr>
        <w:spacing w:after="60"/>
      </w:pPr>
      <w:r>
        <w:rPr>
          <w:rFonts w:ascii="DejaVu Sans Mono" w:hAnsi="DejaVu Sans Mono" w:eastAsia="DejaVu Sans Mono"/>
          <w:color w:val="7C2D12"/>
          <w:sz w:val="18"/>
        </w:rPr>
        <w:t>น้ำตาล</w:t>
      </w:r>
      <w:r>
        <w:rPr>
          <w:rFonts w:ascii="Noto Sans Thai" w:hAnsi="Noto Sans Thai" w:eastAsia="Noto Sans Thai"/>
          <w:sz w:val="21"/>
        </w:rPr>
        <w:t xml:space="preserve"> อาจแสดงเป็นตัวอย่างในกลุ่มให้พลังงานได้ แต่ต้องติดป้าย </w:t>
      </w:r>
      <w:r>
        <w:rPr>
          <w:rFonts w:ascii="Noto Sans Thai" w:hAnsi="Noto Sans Thai" w:eastAsia="Noto Sans Thai"/>
          <w:b/>
          <w:color w:val="17365D"/>
          <w:sz w:val="21"/>
        </w:rPr>
        <w:t>“ควรรับประทานแต่น้อย”</w:t>
      </w:r>
      <w:r>
        <w:rPr>
          <w:rFonts w:ascii="Noto Sans Thai" w:hAnsi="Noto Sans Thai" w:eastAsia="Noto Sans Thai"/>
          <w:sz w:val="21"/>
        </w:rPr>
        <w:t xml:space="preserve"> และไม่นับเป็นตัวเลือกหลักสำหรับผ่านด่าน เพื่อไม่ส่งเสริมการเลือกน้ำตาล</w:t>
      </w:r>
    </w:p>
    <w:p>
      <w:pPr>
        <w:pStyle w:val="Heading3"/>
      </w:pPr>
      <w:r>
        <w:t>หมู่ 3 ผัก - วิตามินและแร่ธาตุ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มะเขือเทศ, บรอกโคลี, กะหล่ำปลี, แครอท, ถั่วฝักยาว</w:t>
      </w:r>
    </w:p>
    <w:p>
      <w:pPr>
        <w:pStyle w:val="Heading3"/>
      </w:pPr>
      <w:r>
        <w:t>หมู่ 4 ผลไม้ - วิตามินและแร่ธาตุ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ส้ม, แอปเปิล, แตงโม, กล้วย, ฝรั่ง</w:t>
      </w:r>
    </w:p>
    <w:p>
      <w:pPr>
        <w:pStyle w:val="Heading3"/>
      </w:pPr>
      <w:r>
        <w:t>หมู่ 5 ไขมัน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น้ำมันปาล์ม, น้ำมันถั่วเหลือง, เนย, ชีส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แสดงข้อความ “ควรรับประทานในปริมาณเหมาะสม/แต่น้อย”</w:t>
      </w:r>
    </w:p>
    <w:p>
      <w:pPr>
        <w:pStyle w:val="Heading3"/>
      </w:pPr>
      <w:r>
        <w:t>อาหารที่ควรรับประทานแต่น้อย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น้ำอัดลม, ลูกอม, มันฝรั่งทอด, อาหารทอด, ขนมหวาน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ห้ามเรียกว่า “อาหารอันตราย” หรือ “อาหารต้องห้าม”</w:t>
      </w:r>
    </w:p>
    <w:p>
      <w:pPr>
        <w:pStyle w:val="Heading3"/>
      </w:pPr>
      <w:r>
        <w:t>State เฉพาะด่าน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5F7FA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11827"/>
                <w:sz w:val="16"/>
              </w:rPr>
              <w:t>const level5State = {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foods: [],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basket: null,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draggingFood: null,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collectedGroups: new Set(),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collectedFoodIds: new Set(),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correctCount: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errorCount: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score: 0,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spawnQueue: [],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feedbackText: "",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 xml:space="preserve">  feedbackTimer: 0</w:t>
              <w:br/>
            </w:r>
            <w:r>
              <w:rPr>
                <w:rFonts w:ascii="DejaVu Sans Mono" w:hAnsi="DejaVu Sans Mono" w:eastAsia="DejaVu Sans Mono"/>
                <w:color w:val="111827"/>
                <w:sz w:val="16"/>
              </w:rPr>
              <w:t>};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Thai" w:hAnsi="Noto Sans Thai" w:eastAsia="Noto Sans Thai"/>
          <w:sz w:val="21"/>
        </w:rPr>
        <w:t>Restart ต้องสร้าง Set ใหม่</w:t>
      </w:r>
    </w:p>
    <w:p>
      <w:pPr>
        <w:pStyle w:val="Heading3"/>
      </w:pPr>
      <w:r>
        <w:t>การสุ่ม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เริ่มต้นต้องมีอาหารที่ทำให้ผ่านได้ครบทุกหมู่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มีอาหารควรรับประทานแต่น้อยผสม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แสดงประมาณ 8-12 ชิ้นตามหน้าจอ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ไม่ทับ HUD/ตะกร้า/กันเองมากเกินไป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เมื่อเอาออก ให้ Spawn ใหม่โดยเพิ่มน้ำหนักหมู่ที่ยังขาด</w:t>
      </w:r>
    </w:p>
    <w:p>
      <w:pPr>
        <w:pStyle w:val="Heading3"/>
      </w:pPr>
      <w:r>
        <w:t>Progress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แสดง 5 ช่องพร้อม ○/✓ และข้อความ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Progress เพิ่มเฉพาะหมู่ใหม่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หมู่เดิมยังได้คะแนนแต่ Progress ไม่เพิ่ม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Progress ห้ามเกิน 5/5</w:t>
      </w:r>
    </w:p>
    <w:p>
      <w:pPr>
        <w:pStyle w:val="Heading3"/>
      </w:pPr>
      <w:r>
        <w:t>ตะกร้า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ด้านล่าง Gameplay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Asset `Images/Basket.png` หรือ [ตะกร้า]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มี Hitbox/Glow/ข้อความ “วางอาหารที่นี่”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รองรับ Resize/Orientation</w:t>
      </w:r>
    </w:p>
    <w:p>
      <w:pPr>
        <w:pStyle w:val="Heading3"/>
      </w:pPr>
      <w:r>
        <w:t>AR ติดตามนิ้ว 5 นิ้ว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แสดงจุดปลายนิ้ว: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4 โป้ง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8 ชี้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12 กลาง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16 นาง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20 ก้อย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ใช้เพื่อ Feedback และ Hand Stability เท่านั้น ห้ามกล่าวอ้างว่าวัดแรงจับ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คำนวณ Palm Center จาก 0,5,9,13,17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Hand Scale จากระยะ 5-17 หรือ 0-9</w:t>
      </w:r>
    </w:p>
    <w:p>
      <w:pPr>
        <w:pStyle w:val="Heading3"/>
      </w:pPr>
      <w:r>
        <w:t>Pinch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ใช้ระยะ Landmark 4 กับ 8 หารด้วย Hand Scale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มี `PINCH_THRESHOLD` และ `RELEASE_THRESHOLD` โดย Release มากกว่า Pinch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Debounce 2-4 เฟรม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Pinch Cursor = จุดกึ่งกลาง 4 และ 8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Smoothing ด้วย Lerp ประมาณ 0.25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ลำดับจับ: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1. ตรวจครบ 21 Landmark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2. คำนวณ 5 fingertips, Palm Center, Hand Scale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3. คำนวณ Pinch Cursor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4. Pinch บน Food Hitbox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5. Lock `draggingFood`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6. ลากตาม Cursor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7. Release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8. หากใน Basket ตรวจคำตอบ มิฉะนั้นคืนตำแหน่ง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Mouse: Down-Hold-Drag-Up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Touch: Pointer Down-Drag-Up พร้อม Pointer Capture</w:t>
      </w:r>
    </w:p>
    <w:p>
      <w:pPr>
        <w:pStyle w:val="Heading3"/>
      </w:pPr>
      <w:r>
        <w:t>คะแนน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อาหารมีประโยชน์: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+100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แสดง `+100`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หมู่ใหม่เพิ่ม Progress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อาหารควรรับประทานแต่น้อย: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-30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คะแนนด่านไม่ต่ำกว่า 0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แสดง `-30 ควรรับประทานแต่น้อย`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ป้องกัน Food ID ถูกนับซ้ำ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ผ่าน: </w:t>
      </w:r>
      <w:r>
        <w:rPr>
          <w:rFonts w:ascii="DejaVu Sans Mono" w:hAnsi="DejaVu Sans Mono" w:eastAsia="DejaVu Sans Mono"/>
          <w:color w:val="7C2D12"/>
          <w:sz w:val="18"/>
        </w:rPr>
        <w:t>collectedGroups.size === 5</w:t>
      </w:r>
      <w:r>
        <w:rPr>
          <w:rFonts w:ascii="Noto Sans Thai" w:hAnsi="Noto Sans Thai" w:eastAsia="Noto Sans Thai"/>
          <w:sz w:val="21"/>
        </w:rPr>
        <w:t xml:space="preserve"> ก่อนหมดเวลา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ไม่ผ่าน: เวลา 0 และน้อยกว่า 5 หมู่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ดาว: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3 ดาว: ครบ 5 หมู่ ไม่ผิด และเหลือ &gt;=15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2 ดาว: ครบ 5 หมู่ ผิด &lt;=1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1 ดาว: ครบ 5 หมู่ แต่ผิด &gt;=2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ข้อความ: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“ข้อมูลอาหารในเกมจัดทำขึ้นเพื่อการเรียนรู้เรื่องอาหาร 5 หมู่ ควรรับประทานอาหารให้หลากหลายและในสัดส่วนที่เหมาะสม อาหารไม่สามารถป้องกันหรือรักษาผลกระทบจาก PM 2.5 ได้โดยตรง”</w:t>
      </w:r>
    </w:p>
    <w:p>
      <w:pPr>
        <w:pStyle w:val="Heading1"/>
      </w:pPr>
      <w:r>
        <w:t>ส่วนที่ 16 คะแนน HP ดาว และ Skill</w:t>
      </w:r>
    </w:p>
    <w:p>
      <w:pPr>
        <w:pStyle w:val="Heading2"/>
      </w:pPr>
      <w:r>
        <w:t>คะแนน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Floating Score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คะแนนด่านไม่ต่ำกว่า 0 เมื่อกติกากำหนด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Best Score ต่อด่าน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คะแนนรวม = ผลรวม Best Score 5 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Finish Level ต้องบันทึกครั้งเดียว</w:t>
      </w:r>
    </w:p>
    <w:p>
      <w:pPr>
        <w:pStyle w:val="Heading2"/>
      </w:pPr>
      <w:r>
        <w:t>HP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Clamp 0 ถึง Max HP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Invulnerability ป้องกัน Damage ซ้ำ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ตรวจ HP =0 ก่อนเงื่อนไขผ่านในเฟรมเดียวกัน เว้นแต่ด่านกำหนดชัดเจน</w:t>
      </w:r>
    </w:p>
    <w:p>
      <w:pPr>
        <w:pStyle w:val="Heading2"/>
      </w:pPr>
      <w:r>
        <w:t>ดาว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เก็บ Best Stars ต่อด่าน และ Total Stars จากค่าดีที่สุด</w:t>
      </w:r>
    </w:p>
    <w:p>
      <w:pPr>
        <w:pStyle w:val="Heading2"/>
      </w:pPr>
      <w:r>
        <w:t>Skill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Click/Touch เท่านั้น ไม่ต้อง Gesture พิเศษ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Cooldown ใช้ Game Time และหยุดเมื่อ Pause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ด่านที่ใช้ไม่ได้ต้องแสดง “ไม่จำเป็นในภารกิจนี้”</w:t>
      </w:r>
    </w:p>
    <w:p>
      <w:pPr>
        <w:pStyle w:val="Heading1"/>
      </w:pPr>
      <w:r>
        <w:t>ส่วนที่ 17 Result, Mission Complete และ History</w:t>
      </w:r>
    </w:p>
    <w:p>
      <w:pPr>
        <w:pStyle w:val="Heading2"/>
      </w:pPr>
      <w:r>
        <w:t>Result Screen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แสดง: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Dr.Air/Fallback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ผ่านหรือยังไม่สำเร็จ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คะแนนด่านและรวม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HP, เวลา, ดาว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สถิติเฉพาะด่าน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ความรู้/ข้อควรปฏิบัติ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Retry, Map, Next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Result ต้องแสดงก่อนด่านถัดไป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ไม่ผ่านห้ามปลดล็อกด่านถัดไป</w:t>
      </w:r>
    </w:p>
    <w:p>
      <w:pPr>
        <w:pStyle w:val="Heading2"/>
      </w:pPr>
      <w:r>
        <w:t>Mission Complete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เกิดเมื่อผ่านครบ 5 ด่านจริง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แสดงคะแนนรวม ดาวรวม เหรียญ และข้อความ: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ตรวจข้อมูลคุณภาพอากาศ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สวมหน้ากากเหมาะสมและกระชับ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ลดกิจกรรมกลางแจ้งเมื่อค่าฝุ่นสูง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ดูแลสุขภาพอย่างสม่ำเสมอ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เกมไม่ใช่เครื่องมือวินิจฉัย</w:t>
      </w:r>
    </w:p>
    <w:p>
      <w:pPr>
        <w:pStyle w:val="Heading2"/>
      </w:pPr>
      <w:r>
        <w:t>LocalStorage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ใช้ key แบบมี namespace เช่น: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`hunters25_state_v1`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`hunters25_settings_v1`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`hunters25_history_v1`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ต้องมี: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schemaVersion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validation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default เมื่อ JSON เสีย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try/catch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ทำงานใน Session ต่อได้เมื่อบันทึกไม่ได้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History จำกัด 20 รายการ เรียงคะแนนมากไปน้อย และล้างด้วย Custom Modal</w:t>
      </w:r>
    </w:p>
    <w:p>
      <w:pPr>
        <w:pStyle w:val="Heading1"/>
      </w:pPr>
      <w:r>
        <w:t>ส่วนที่ 18 Responsive, Accessibility และ UX</w:t>
      </w:r>
    </w:p>
    <w:p>
      <w:pPr>
        <w:pStyle w:val="Heading2"/>
      </w:pPr>
      <w:r>
        <w:t>Responsive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รองรับ Desktop, Notebook, Tablet, iPad, Mobile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Landscape และ Portrait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Safe Area Insets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DPR ไม่เกิน 2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Resize Canvas อย่างถูกต้อง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Gameplay Coordinate ไม่เปลี่ยนเพราะ Background</w:t>
      </w:r>
    </w:p>
    <w:p>
      <w:pPr>
        <w:pStyle w:val="Heading2"/>
      </w:pPr>
      <w:r>
        <w:t>Accessibility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ปุ่มสัมผัสอย่างน้อยประมาณ 44x44 CSS px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Keyboard Focus ชัดเจน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Enter/Space ใช้งานการ์ดและปุ่ม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Escape ปิด Modal/Pause ตามบริบท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`aria-label`, `role`, Live Region สำหรับ Toast/ผลลัพธ์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ไม่ใช้สีอย่างเดียว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Reduced Motion ปิด Pulse, Shake, Background Animation ที่ไม่จำเป็น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หลีกเลี่ยง Flash ถี่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Mouse/Touch เป็น Fallback เต็มรูปแบบ</w:t>
      </w:r>
    </w:p>
    <w:p>
      <w:pPr>
        <w:pStyle w:val="Heading2"/>
      </w:pPr>
      <w:r>
        <w:t>ผู้เรียนที่มีความต้องการจำเป็นพิเศษ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ข้อความสั้นและชัด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คำแนะนำทีละขั้น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Dwell Selection และ Hitbox ใหญ่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Tolerance สำหรับมือสั่น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ไม่มีการบังคับท่าทางที่ซับซ้อนเกินไป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ผู้เล่นเปลี่ยนโหมดได้โดยไม่เสียความก้าวหน้าในด่าน</w:t>
      </w:r>
    </w:p>
    <w:p>
      <w:pPr>
        <w:pStyle w:val="Heading1"/>
      </w:pPr>
      <w:r>
        <w:t>ส่วนที่ 19 Performance และ Resource Cleanup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Game Loop หลักหนึ่งชุด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Delta Time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Timer อิง Game Time ไม่สร้าง Interval จำนวนมาก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Object Pool สำหรับ Particle/Projectile ตามความเหมาะสม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Cache DOM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ไม่สร้าง Object/Gradient/Image ทุก Frame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ปรับลด Particle เมื่อ FPS ต่ำ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Cancel RAF/Timeout/Interval ที่ไม่ใช้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ลบ Event Listener หรือใช้ AbortController/flag ป้องกันผูกซ้ำ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Release Pointer Capture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Reset Drag State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Cancel Speech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Stop/Disconnect Audio Node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หยุด AR เฉพาะเหตุที่ต้องหยุดจริง ไม่หยุดเมื่อเปิด Settings หรือ Toggle Narration</w:t>
      </w:r>
    </w:p>
    <w:p>
      <w:pPr>
        <w:spacing w:after="60"/>
      </w:pPr>
      <w:r>
        <w:rPr>
          <w:rFonts w:ascii="DejaVu Sans Mono" w:hAnsi="DejaVu Sans Mono" w:eastAsia="DejaVu Sans Mono"/>
          <w:color w:val="7C2D12"/>
          <w:sz w:val="18"/>
        </w:rPr>
        <w:t>cleanupCurrentScreen()</w:t>
      </w:r>
      <w:r>
        <w:rPr>
          <w:rFonts w:ascii="Noto Sans Thai" w:hAnsi="Noto Sans Thai" w:eastAsia="Noto Sans Thai"/>
          <w:sz w:val="21"/>
        </w:rPr>
        <w:t xml:space="preserve"> ห้ามปิดกล้องทุกครั้งโดยอัตโนมัติ หากผู้เล่นยังใช้ AR ระหว่าง AR Check, Map, Gameplay หรือ Modal ที่เกี่ยวข้อง</w:t>
      </w:r>
    </w:p>
    <w:p>
      <w:pPr>
        <w:pStyle w:val="Heading1"/>
      </w:pPr>
      <w:r>
        <w:t>ส่วนที่ 20 ความถูกต้องด้านสุขภาพและเนื้อหา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ห้ามกล่าวอ้างว่า: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เกมวินิจฉัยโรคหรือใช้แทนแพทย์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หน้ากากป้องกันได้ 100%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การฝึกหายใจรักษาโรคหรือเพิ่มภูมิคุ้มกันต่อฝุ่น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อาหาร วิตามิน หรืออาหารเสริมป้องกัน/ทำลาย PM 2.5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ผู้ผ่านด่านมีปอดแข็งแรงจริง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ระบบตรวจวัดการหายใจหรือแรงจับจริง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ใช้ถ้อยคำ: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“ช่วยลดการสัมผัส”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“สามารถช่วยลดการสูดฝุ่นเมื่อเลือกชนิดที่เหมาะสมและสวมกระชับ”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“ควรตรวจสอบข้อมูลคุณภาพอากาศ”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“ควรลดกิจกรรมกลางแจ้งเมื่อค่าฝุ่นสูง”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“รับประทานอาหารหลากหลายครบหมู่ในสัดส่วนเหมาะสม”</w:t>
      </w:r>
    </w:p>
    <w:p>
      <w:pPr>
        <w:pStyle w:val="Heading1"/>
      </w:pPr>
      <w:r>
        <w:t>ส่วนที่ 21 โครงสร้างโค้ดและฟังก์ชันสำคัญ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แบ่ง Comment อย่างน้อย: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1. HTML Screens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2. Global/Responsive/Accessibility Styles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3. Config and Asset Manifest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4. DOM Cache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5. Game State/Input State/Level State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6. Storage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7. Asset Manager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8. Audio/Speech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9. Screen Manager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10. Control Mode Manager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11. Mouse Input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12. Touch Input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13. MediaPipe Loader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14. AR Lifecycle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15. Hand Landmark Processing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16. Gesture Detection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17. Coordinate Mapping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18. Canvas Renderer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19. Level Manager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20. Level 1-5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21. Skill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22. HUD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23. Pause/Result/History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24. Cleanup/Error Handling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25. Initialization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ฟังก์ชันอย่างน้อย: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`initGame()`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`showScreen()`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`startLevel()`, `restartLevel()`, `finishLevel()`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`pauseGame()`, `resumeGame()`, `quitToMap()`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`selectControlMode()`, `confirmControlMode()`, `setControlMode()`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`startMouseControls()`, `stopMouseControls()`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`startTouchControls()`, `stopTouchControls()`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`loadMediaPipeOnce()`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`requestCameraStream()`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`startARControls()`, `startARSession()`, `stopARControls()`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`releaseCameraResources()`, `isCameraStreamAlive()`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`processARFrame()` หรือชื่อเทียบเท่า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`processHandResults()`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`mapVideoPointToCanvas()`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`detectGesture()`, `updateInputState()`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`updateGame()`, `renderGame()`, `updateHUD()`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`useSkill()`, `updateSkill()`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`loadProgress()`, `saveProgress()`, `saveHistory()`, `clearHistory()`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`speakThai()`, `stopSpeech()`, `toggleSetting()`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`cleanupCurrentLevel()`, `cleanupCurrentScreen()`, `stopAllTimers()`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ทุกฟังก์ชันต้องมี Logic จริง</w:t>
      </w:r>
    </w:p>
    <w:p>
      <w:pPr>
        <w:pStyle w:val="Heading1"/>
      </w:pPr>
      <w:r>
        <w:t>ส่วนที่ 22 การตรวจสอบก่อนแก้และ Acceptance Criteria</w:t>
      </w:r>
    </w:p>
    <w:p>
      <w:pPr>
        <w:pStyle w:val="Heading2"/>
      </w:pPr>
      <w:r>
        <w:t>22.1 เมื่อมีโค้ดเดิม ต้องรายงานก่อนแก้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ตารางแต่ละปัญหาต้องมี: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รหัส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ระดับ Critical/High/Medium/Low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ข้อกำหนด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ตำแหน่งโค้ด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สถานะ: ผ่าน/ไม่ผ่าน/ผ่านบางส่วน/ยืนยันไม่ได้/ไม่มีในโค้ด/ขัดแย้ง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หลักฐาน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ผลกระทบ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แนวทางแก้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ลำดับแก้: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1. Syntax/Reference/HTML ID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2. Game Flow/State/Input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3. Timer/Game Loop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4. AR Lifecycle/Camera/MediaPipe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5. Cleanup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6. Gameplay 1-5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7. Score/HP/Stars/Progress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8. Storage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9. Speech/Audio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10. Assets/Background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11. Accessibility/Responsive/Performance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12. P2 Effects</w:t>
      </w:r>
    </w:p>
    <w:p>
      <w:pPr>
        <w:pStyle w:val="Heading2"/>
      </w:pPr>
      <w:r>
        <w:t>22.2 Static Acceptance Criteria</w:t>
      </w:r>
    </w:p>
    <w:p>
      <w:pPr>
        <w:pStyle w:val="Heading3"/>
      </w:pPr>
      <w:r>
        <w:t>HTML/CSS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หน้าจอและ Modal ครบ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ID ไม่ซ้ำ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JS เรียก Element ที่มีจริง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z-index ถูก: Background &lt; Video &lt; Canvas &lt; HUD &lt; Toast &lt; Modal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Background `pointer-events:none`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Start Poster เป็น contain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Level 1 เป็น Yellow-Zone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Safe Area และ Orientation รองรับ</w:t>
      </w:r>
    </w:p>
    <w:p>
      <w:pPr>
        <w:pStyle w:val="Heading3"/>
      </w:pPr>
      <w:r>
        <w:t>JavaScript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ไม่มี SyntaxError/ReferenceError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ไม่มีฟังก์ชันชื่อซ้ำโดยไม่ตั้งใจ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ไม่มี Handler เรียกฟังก์ชันที่ไม่มี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ไม่มี Null Method Call ที่คาดเห็นได้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ไม่มี Timer/Game Loop/Event Listener ซ้ำ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`finishLevel()` ทำงานครั้งเดียว</w:t>
      </w:r>
    </w:p>
    <w:p>
      <w:pPr>
        <w:pStyle w:val="Heading3"/>
      </w:pPr>
      <w:r>
        <w:t>Control Modes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Mouse/Touch ครบ 5 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AR ขอสิทธิ์หลังยืนยันเท่านั้น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MediaPipe ไม่โหลดใน Mouse/Touch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เปลี่ยนโหมดไม่รีเซ็ต State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AR Fail กลับโหมดเดิม</w:t>
      </w:r>
    </w:p>
    <w:p>
      <w:pPr>
        <w:pStyle w:val="Heading3"/>
      </w:pPr>
      <w:r>
        <w:t>Camera/AR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`getUserMedia()` โดยตรง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ไม่ใช้ `new Camera()`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Stream ไม่เปิดซ้ำ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มี Promise Lock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Stop Track ครบ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Processing Loop ไม่ซ้อน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`detectForVideo()` ไม่เรียกซ้ำเฟรมเดิม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Error มี Modal/Fallback</w:t>
      </w:r>
    </w:p>
    <w:p>
      <w:pPr>
        <w:pStyle w:val="Heading3"/>
      </w:pPr>
      <w:r>
        <w:t>Speech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Narration ไม่เปิด/ปิดกล้อง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Welcome เล่นครั้งเดียว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Hero Narration ไม่ซ้อน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เปลี่ยนหน้า Cancel</w:t>
      </w:r>
    </w:p>
    <w:p>
      <w:pPr>
        <w:pStyle w:val="Heading3"/>
      </w:pPr>
      <w:r>
        <w:t>Gameplay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ทุกด่านเริ่ม ผ่าน และไม่ผ่านได้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ด่าน 1 N95 + Yellow Zone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ด่าน 2 Palm Hit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ด่าน 3 Hand Swipe ไม่กล่าวอ้าง Body Tracking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ด่าน 4 ไม่ตรวจลมหายใจและไม่ให้กลั้นหายใจ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ด่าน 5 เวลา 45 วินาที ครบ 5 หมู่ และ 5 fingertips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Progress/Score/HP/Stars ถูกต้อง</w:t>
      </w:r>
    </w:p>
    <w:p>
      <w:pPr>
        <w:pStyle w:val="Heading3"/>
      </w:pPr>
      <w:r>
        <w:t>Storage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Schema version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JSON เสียใช้ Default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Best Score ไม่สะสมไม่จำกัด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History &lt;=20</w:t>
      </w:r>
    </w:p>
    <w:p>
      <w:pPr>
        <w:pStyle w:val="Heading3"/>
      </w:pPr>
      <w:r>
        <w:t>Health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ไม่มีคำกล่าวอ้างทางการแพทย์เกินจริง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ค่าฝุ่นระบุข้อมูลจำลอง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อาหารไม่ถูกกล่าวอ้างว่าป้องกันฝุ่น</w:t>
      </w:r>
    </w:p>
    <w:p>
      <w:pPr>
        <w:pStyle w:val="Heading2"/>
      </w:pPr>
      <w:r>
        <w:t>22.3 สิ่งที่ต้องระบุว่า “ยืนยันไม่ได้” หากไม่ได้ทดสอบจริง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กล้องเปิดบน Chrome/Edge/Safari/iOS/Android จริงหรือไม่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การขอ Permission และ NotReadableError บนอุปกรณ์จริง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ความแม่นยำ Gesture ในสภาพแสงต่างกัน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ความลื่นไหล FPS บนอุปกรณ์ต่ำ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เสียงไทยที่ติดตั้งในระบบ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Fullscreen/Vibration ตาม Browser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Case-sensitive Asset บน GitHub Pages หากไม่ได้ตรวจ Repository จริง</w:t>
      </w:r>
    </w:p>
    <w:p>
      <w:pPr>
        <w:pStyle w:val="Heading2"/>
      </w:pPr>
      <w:r>
        <w:t>22.4 Test Matrix ที่ต้องรายงาน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อย่างน้อย: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Desktop Chrome: Mouse, AR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Desktop Edge: Mouse, AR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Android Chrome: Touch, AR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iPad/iPhone Safari: Touch, AR หากรองรับ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file://: Mouse/Touch และ AR Disabled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GitHub Pages HTTPS: ทั้ง 3 โหมด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Portrait/Landscape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Camera denied/busy/not found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Asset missing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LocalStorage blocked/corrupt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Reduced Motion</w:t>
      </w:r>
    </w:p>
    <w:p>
      <w:pPr>
        <w:pStyle w:val="Heading1"/>
      </w:pPr>
      <w:r>
        <w:t>ส่วนที่ 23 รูปแบบการส่งมอบโค้ด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เมื่อคำสั่งขั้นนั้นระบุให้ส่งโค้ด: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1. ตอบด้วย Code Block ภาษา `html` เพียง Block เดียว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2. ไม่มีคำอธิบายนอก Code Block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3. โค้ดครบทั้งไฟล์ `index.html`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4. ห้าม TODO/Pseudocode/ตัดโค้ด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5. พร้อมคัดลอกและใช้งานผ่าน GitHub Pages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6. Mouse/Touch ต้องเล่นได้แม้ AR/CDN/กล้องล้มเหลว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เมื่อคำสั่งขั้นนั้นระบุให้ “ตรวจสอบก่อนแก้” ให้ส่งรายงานก่อน และห้ามส่งโค้ดแก้จนกว่าจะจบส่วนรายงานตามรูปแบบที่กำหนด</w:t>
      </w:r>
    </w:p>
    <w:p>
      <w:pPr>
        <w:pStyle w:val="Heading1"/>
      </w:pPr>
      <w:r>
        <w:t>ส่วนที่ 24 แหล่งอ้างอิงที่ใช้ตรวจแก้ข้อกำหนด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กรมควบคุมมลพิษ: ดัชนีคุณภาพอากาศประเทศไทยและ Air4Thai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กรมควบคุมโรค: แนวทางป้องกันตนเองจาก PM 2.5 และการใช้หน้ากาก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กรมอนามัย: การรับประทานอาหารครบ 5 หมู่และกินหวาน มัน เค็มแต่น้อย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World Health Organization: ผลกระทบของมลพิษทางอากาศต่อสุขภาพ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Google AI Edge: MediaPipe Hand Landmarker for Web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MDN Web Docs: MediaDevices/getUserMedia และ SpeechSynthesis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/>
        <w:color w:val="6B7280"/>
        <w:sz w:val="17"/>
      </w:rPr>
      <w:t>Hunters 2.5 หน่วยล่าท้าฝุ่น | Master Prompt V8.0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10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0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A6C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